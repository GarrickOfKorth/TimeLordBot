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FF09" w14:textId="77777777" w:rsidR="00CF38D2" w:rsidRDefault="00CF38D2"/>
    <w:p w14:paraId="3026D762" w14:textId="77777777" w:rsidR="00CF38D2" w:rsidRDefault="003B06BD">
      <w:pPr>
        <w:pStyle w:val="Title"/>
        <w:jc w:val="center"/>
      </w:pPr>
      <w:r>
        <w:rPr>
          <w:rFonts w:ascii="Aptos Display" w:hAnsi="Aptos Display"/>
        </w:rPr>
        <w:t>TIME LORD / TARDIS RPG</w:t>
      </w:r>
    </w:p>
    <w:p w14:paraId="5D219FA5" w14:textId="77777777" w:rsidR="00CF38D2" w:rsidRDefault="003B06BD">
      <w:pPr>
        <w:jc w:val="center"/>
      </w:pPr>
      <w:r>
        <w:rPr>
          <w:color w:val="5F646C"/>
          <w:sz w:val="24"/>
        </w:rPr>
        <w:t>Step-by-Step World Builder's Manual</w:t>
      </w:r>
    </w:p>
    <w:p w14:paraId="6DF65CFF" w14:textId="77777777" w:rsidR="00CF38D2" w:rsidRDefault="003B06BD">
      <w:pPr>
        <w:jc w:val="center"/>
      </w:pPr>
      <w:r>
        <w:rPr>
          <w:color w:val="2C5B8B"/>
          <w:sz w:val="23"/>
        </w:rPr>
        <w:t>Building a playable Doctor Who-style DeltaWorlds experience around TimeLordBot</w:t>
      </w:r>
    </w:p>
    <w:p w14:paraId="1F5A9D99" w14:textId="77777777" w:rsidR="00CF38D2" w:rsidRDefault="00CF38D2"/>
    <w:tbl>
      <w:tblPr>
        <w:tblW w:w="0" w:type="auto"/>
        <w:jc w:val="center"/>
        <w:tblLook w:val="04A0" w:firstRow="1" w:lastRow="0" w:firstColumn="1" w:lastColumn="0" w:noHBand="0" w:noVBand="1"/>
      </w:tblPr>
      <w:tblGrid>
        <w:gridCol w:w="10454"/>
      </w:tblGrid>
      <w:tr w:rsidR="00CF38D2" w14:paraId="68620E34" w14:textId="77777777">
        <w:trPr>
          <w:jc w:val="center"/>
        </w:trPr>
        <w:tc>
          <w:tcPr>
            <w:tcW w:w="10454" w:type="dxa"/>
            <w:shd w:val="clear" w:color="auto" w:fill="EAF0F6"/>
            <w:tcMar>
              <w:top w:w="110" w:type="dxa"/>
              <w:left w:w="130" w:type="dxa"/>
              <w:bottom w:w="110" w:type="dxa"/>
              <w:right w:w="130" w:type="dxa"/>
            </w:tcMar>
          </w:tcPr>
          <w:p w14:paraId="725CACE7" w14:textId="77777777" w:rsidR="00CF38D2" w:rsidRDefault="003B06BD">
            <w:r>
              <w:rPr>
                <w:b/>
                <w:color w:val="162A43"/>
                <w:sz w:val="18"/>
              </w:rPr>
              <w:t xml:space="preserve">CURRENT BASELINE  </w:t>
            </w:r>
            <w:r>
              <w:rPr>
                <w:color w:val="232323"/>
                <w:sz w:val="18"/>
              </w:rPr>
              <w:t>This manual is written for the V4 Final / Build Fix 7 Live GameMaster build, including object clicks, object bumps, avatar clicks, proximity-emulated avatar bumps, zone enter/exit detection, conversational triggers, HUD, RPG systems, and the live GM editor.</w:t>
            </w:r>
          </w:p>
        </w:tc>
      </w:tr>
    </w:tbl>
    <w:p w14:paraId="14C7DD80" w14:textId="77777777" w:rsidR="00CF38D2" w:rsidRDefault="00CF38D2">
      <w:pPr>
        <w:spacing w:after="20"/>
      </w:pPr>
    </w:p>
    <w:p w14:paraId="52892D99" w14:textId="77777777" w:rsidR="00CF38D2" w:rsidRDefault="003B06BD">
      <w:pPr>
        <w:jc w:val="center"/>
      </w:pPr>
      <w:r>
        <w:rPr>
          <w:noProof/>
        </w:rPr>
        <w:drawing>
          <wp:inline distT="0" distB="0" distL="0" distR="0" wp14:anchorId="205EE7E9" wp14:editId="73F38692">
            <wp:extent cx="5120640" cy="38952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7-233355).png"/>
                    <pic:cNvPicPr/>
                  </pic:nvPicPr>
                  <pic:blipFill>
                    <a:blip r:embed="rId8"/>
                    <a:stretch>
                      <a:fillRect/>
                    </a:stretch>
                  </pic:blipFill>
                  <pic:spPr>
                    <a:xfrm>
                      <a:off x="0" y="0"/>
                      <a:ext cx="5120640" cy="3895228"/>
                    </a:xfrm>
                    <a:prstGeom prst="rect">
                      <a:avLst/>
                    </a:prstGeom>
                  </pic:spPr>
                </pic:pic>
              </a:graphicData>
            </a:graphic>
          </wp:inline>
        </w:drawing>
      </w:r>
    </w:p>
    <w:p w14:paraId="73A725F7" w14:textId="77777777" w:rsidR="00CF38D2" w:rsidRDefault="003B06BD">
      <w:pPr>
        <w:jc w:val="center"/>
      </w:pPr>
      <w:r>
        <w:rPr>
          <w:color w:val="5F646C"/>
          <w:sz w:val="15"/>
        </w:rPr>
        <w:t>In-world Time Lord HUD after the corrected depth order.</w:t>
      </w:r>
    </w:p>
    <w:p w14:paraId="6E685755" w14:textId="77777777" w:rsidR="00CF38D2" w:rsidRDefault="003B06BD">
      <w:pPr>
        <w:jc w:val="center"/>
      </w:pPr>
      <w:r>
        <w:rPr>
          <w:noProof/>
        </w:rPr>
        <w:lastRenderedPageBreak/>
        <w:drawing>
          <wp:inline distT="0" distB="0" distL="0" distR="0" wp14:anchorId="607E8054" wp14:editId="700E08EE">
            <wp:extent cx="5120640" cy="43010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002449).png"/>
                    <pic:cNvPicPr/>
                  </pic:nvPicPr>
                  <pic:blipFill>
                    <a:blip r:embed="rId9"/>
                    <a:stretch>
                      <a:fillRect/>
                    </a:stretch>
                  </pic:blipFill>
                  <pic:spPr>
                    <a:xfrm>
                      <a:off x="0" y="0"/>
                      <a:ext cx="5120640" cy="4301099"/>
                    </a:xfrm>
                    <a:prstGeom prst="rect">
                      <a:avLst/>
                    </a:prstGeom>
                  </pic:spPr>
                </pic:pic>
              </a:graphicData>
            </a:graphic>
          </wp:inline>
        </w:drawing>
      </w:r>
    </w:p>
    <w:p w14:paraId="33EB5995" w14:textId="77777777" w:rsidR="00CF38D2" w:rsidRDefault="003B06BD">
      <w:pPr>
        <w:jc w:val="center"/>
      </w:pPr>
      <w:r>
        <w:rPr>
          <w:color w:val="5F646C"/>
          <w:sz w:val="15"/>
        </w:rPr>
        <w:t>The Windows operator console / GameMaster workstation.</w:t>
      </w:r>
    </w:p>
    <w:p w14:paraId="66D86CCA" w14:textId="77777777" w:rsidR="00CF38D2" w:rsidRDefault="003B06BD">
      <w:pPr>
        <w:pStyle w:val="Heading1"/>
      </w:pPr>
      <w:r>
        <w:t>How to Use This Manual</w:t>
      </w:r>
    </w:p>
    <w:p w14:paraId="17D25C0C" w14:textId="77777777" w:rsidR="00CF38D2" w:rsidRDefault="003B06BD">
      <w:r>
        <w:rPr>
          <w:color w:val="232323"/>
        </w:rPr>
        <w:t>This is a build-order manual, not just a command list. The first half tells you what to place and why. The second half is a reference catalogue for actions, triggers, chat, encounters, missions, dialogue, and GameMaster operations.</w:t>
      </w:r>
    </w:p>
    <w:tbl>
      <w:tblPr>
        <w:tblW w:w="0" w:type="auto"/>
        <w:jc w:val="center"/>
        <w:tblLook w:val="04A0" w:firstRow="1" w:lastRow="0" w:firstColumn="1" w:lastColumn="0" w:noHBand="0" w:noVBand="1"/>
      </w:tblPr>
      <w:tblGrid>
        <w:gridCol w:w="10454"/>
      </w:tblGrid>
      <w:tr w:rsidR="00CF38D2" w14:paraId="40E4CE6D" w14:textId="77777777">
        <w:trPr>
          <w:jc w:val="center"/>
        </w:trPr>
        <w:tc>
          <w:tcPr>
            <w:tcW w:w="10454" w:type="dxa"/>
            <w:shd w:val="clear" w:color="auto" w:fill="F6EEDC"/>
            <w:tcMar>
              <w:top w:w="110" w:type="dxa"/>
              <w:left w:w="130" w:type="dxa"/>
              <w:bottom w:w="110" w:type="dxa"/>
              <w:right w:w="130" w:type="dxa"/>
            </w:tcMar>
          </w:tcPr>
          <w:p w14:paraId="7C2209F4" w14:textId="77777777" w:rsidR="00CF38D2" w:rsidRDefault="003B06BD">
            <w:r>
              <w:rPr>
                <w:b/>
                <w:color w:val="162A43"/>
                <w:sz w:val="18"/>
              </w:rPr>
              <w:t xml:space="preserve">THE CORE BUILDING PRINCIPLE  </w:t>
            </w:r>
            <w:r>
              <w:rPr>
                <w:color w:val="232323"/>
                <w:sz w:val="18"/>
              </w:rPr>
              <w:t>Use ACTIVATE for deliberate interaction; BUMP for physical or environmental contact; ZONE ENTER/EXIT for location state; AVATAR CLICK for targeting another character; AVATAR PROXIMITY for incidental character contact; CHAT for diegetic speech and choices; HUD for player information.</w:t>
            </w:r>
          </w:p>
        </w:tc>
      </w:tr>
    </w:tbl>
    <w:p w14:paraId="24CFFDF2" w14:textId="77777777" w:rsidR="00CF38D2" w:rsidRDefault="00CF38D2">
      <w:pPr>
        <w:spacing w:after="20"/>
      </w:pPr>
    </w:p>
    <w:p w14:paraId="5A4DF84A" w14:textId="77777777" w:rsidR="00CF38D2" w:rsidRDefault="003B06BD">
      <w:pPr>
        <w:pStyle w:val="Heading2"/>
      </w:pPr>
      <w:r>
        <w:t>Recommended order</w:t>
      </w:r>
    </w:p>
    <w:p w14:paraId="7C3B24BE" w14:textId="77777777" w:rsidR="00CF38D2" w:rsidRDefault="003B06BD">
      <w:pPr>
        <w:spacing w:after="50"/>
      </w:pPr>
      <w:r>
        <w:rPr>
          <w:color w:val="232323"/>
          <w:sz w:val="18"/>
        </w:rPr>
        <w:t>1.  Freeze a known-good bot build and back up the runtime folder.</w:t>
      </w:r>
    </w:p>
    <w:p w14:paraId="03FD8284" w14:textId="77777777" w:rsidR="00CF38D2" w:rsidRDefault="003B06BD">
      <w:pPr>
        <w:spacing w:after="50"/>
      </w:pPr>
      <w:r>
        <w:rPr>
          <w:color w:val="232323"/>
          <w:sz w:val="18"/>
        </w:rPr>
        <w:t>2.  Prepare the object path and HUD textures.</w:t>
      </w:r>
    </w:p>
    <w:p w14:paraId="2F84AE3D" w14:textId="77777777" w:rsidR="00CF38D2" w:rsidRDefault="003B06BD">
      <w:pPr>
        <w:spacing w:after="50"/>
      </w:pPr>
      <w:r>
        <w:rPr>
          <w:color w:val="232323"/>
          <w:sz w:val="18"/>
        </w:rPr>
        <w:t>3.  Build the TARDIS console room as the game's central hub.</w:t>
      </w:r>
    </w:p>
    <w:p w14:paraId="101D1B0D" w14:textId="77777777" w:rsidR="00CF38D2" w:rsidRDefault="003B06BD">
      <w:pPr>
        <w:spacing w:after="50"/>
      </w:pPr>
      <w:r>
        <w:rPr>
          <w:color w:val="232323"/>
          <w:sz w:val="18"/>
        </w:rPr>
        <w:t>4.  Build the Medical Bay, Workshop, Library/Matrix, Cloister Room, Zero Room, and Wardrobe.</w:t>
      </w:r>
    </w:p>
    <w:p w14:paraId="47A380BD" w14:textId="77777777" w:rsidR="00CF38D2" w:rsidRDefault="003B06BD">
      <w:pPr>
        <w:spacing w:after="50"/>
      </w:pPr>
      <w:r>
        <w:rPr>
          <w:color w:val="232323"/>
          <w:sz w:val="18"/>
        </w:rPr>
        <w:t>5.  Create navigation destinations and test same-world and cross-world travel.</w:t>
      </w:r>
    </w:p>
    <w:p w14:paraId="668EA348" w14:textId="77777777" w:rsidR="00CF38D2" w:rsidRDefault="003B06BD">
      <w:pPr>
        <w:spacing w:after="50"/>
      </w:pPr>
      <w:r>
        <w:rPr>
          <w:color w:val="232323"/>
          <w:sz w:val="18"/>
        </w:rPr>
        <w:t>6.  Add environmental hazards and zone triggers.</w:t>
      </w:r>
    </w:p>
    <w:p w14:paraId="091AEC15" w14:textId="77777777" w:rsidR="00CF38D2" w:rsidRDefault="003B06BD">
      <w:pPr>
        <w:spacing w:after="50"/>
      </w:pPr>
      <w:r>
        <w:rPr>
          <w:color w:val="232323"/>
          <w:sz w:val="18"/>
        </w:rPr>
        <w:t>7.  Add sonic targets, discoveries, skill challenges, and inventory rewards.</w:t>
      </w:r>
    </w:p>
    <w:p w14:paraId="68DF9CD2" w14:textId="77777777" w:rsidR="00CF38D2" w:rsidRDefault="003B06BD">
      <w:pPr>
        <w:spacing w:after="50"/>
      </w:pPr>
      <w:r>
        <w:rPr>
          <w:color w:val="232323"/>
          <w:sz w:val="18"/>
        </w:rPr>
        <w:t>8.  Add NPC dialogue and conversational triggers.</w:t>
      </w:r>
    </w:p>
    <w:p w14:paraId="65901128" w14:textId="77777777" w:rsidR="00CF38D2" w:rsidRDefault="003B06BD">
      <w:pPr>
        <w:spacing w:after="50"/>
      </w:pPr>
      <w:r>
        <w:rPr>
          <w:color w:val="232323"/>
          <w:sz w:val="18"/>
        </w:rPr>
        <w:t>9.  Add encounters and enemies.</w:t>
      </w:r>
    </w:p>
    <w:p w14:paraId="62EF28CF" w14:textId="77777777" w:rsidR="00CF38D2" w:rsidRDefault="003B06BD">
      <w:pPr>
        <w:spacing w:after="50"/>
      </w:pPr>
      <w:r>
        <w:rPr>
          <w:color w:val="232323"/>
          <w:sz w:val="18"/>
        </w:rPr>
        <w:t>10.  Author the first complete adventure from distress call to return trip.</w:t>
      </w:r>
    </w:p>
    <w:p w14:paraId="0BFD8204" w14:textId="77777777" w:rsidR="00CF38D2" w:rsidRDefault="003B06BD">
      <w:pPr>
        <w:spacing w:after="50"/>
      </w:pPr>
      <w:r>
        <w:rPr>
          <w:color w:val="232323"/>
          <w:sz w:val="18"/>
        </w:rPr>
        <w:t>11.  Use the Live GameMaster workstation to tune content while players are in-world.</w:t>
      </w:r>
    </w:p>
    <w:p w14:paraId="17718DC0" w14:textId="77777777" w:rsidR="00CF38D2" w:rsidRDefault="003B06BD">
      <w:pPr>
        <w:pStyle w:val="Heading2"/>
      </w:pPr>
      <w:r>
        <w:lastRenderedPageBreak/>
        <w:t>Document map</w:t>
      </w:r>
    </w:p>
    <w:tbl>
      <w:tblPr>
        <w:tblStyle w:val="TableGrid"/>
        <w:tblW w:w="0" w:type="auto"/>
        <w:jc w:val="center"/>
        <w:tblLook w:val="04A0" w:firstRow="1" w:lastRow="0" w:firstColumn="1" w:lastColumn="0" w:noHBand="0" w:noVBand="1"/>
      </w:tblPr>
      <w:tblGrid>
        <w:gridCol w:w="5222"/>
        <w:gridCol w:w="5222"/>
      </w:tblGrid>
      <w:tr w:rsidR="00CF38D2" w14:paraId="071950B4" w14:textId="77777777">
        <w:trPr>
          <w:tblHeader/>
          <w:jc w:val="center"/>
        </w:trPr>
        <w:tc>
          <w:tcPr>
            <w:tcW w:w="5227" w:type="dxa"/>
            <w:shd w:val="clear" w:color="auto" w:fill="162A43"/>
            <w:tcMar>
              <w:top w:w="70" w:type="dxa"/>
              <w:left w:w="90" w:type="dxa"/>
              <w:bottom w:w="70" w:type="dxa"/>
              <w:right w:w="90" w:type="dxa"/>
            </w:tcMar>
            <w:vAlign w:val="center"/>
          </w:tcPr>
          <w:p w14:paraId="7A57BE5C" w14:textId="77777777" w:rsidR="00CF38D2" w:rsidRDefault="003B06BD">
            <w:r>
              <w:rPr>
                <w:b/>
                <w:color w:val="FFFFFF"/>
                <w:sz w:val="16"/>
              </w:rPr>
              <w:t>Part</w:t>
            </w:r>
          </w:p>
        </w:tc>
        <w:tc>
          <w:tcPr>
            <w:tcW w:w="5227" w:type="dxa"/>
            <w:shd w:val="clear" w:color="auto" w:fill="162A43"/>
            <w:tcMar>
              <w:top w:w="70" w:type="dxa"/>
              <w:left w:w="90" w:type="dxa"/>
              <w:bottom w:w="70" w:type="dxa"/>
              <w:right w:w="90" w:type="dxa"/>
            </w:tcMar>
            <w:vAlign w:val="center"/>
          </w:tcPr>
          <w:p w14:paraId="132ED7CB" w14:textId="77777777" w:rsidR="00CF38D2" w:rsidRDefault="003B06BD">
            <w:r>
              <w:rPr>
                <w:b/>
                <w:color w:val="FFFFFF"/>
                <w:sz w:val="16"/>
              </w:rPr>
              <w:t>What you will build</w:t>
            </w:r>
          </w:p>
        </w:tc>
      </w:tr>
      <w:tr w:rsidR="00CF38D2" w14:paraId="3590E39F" w14:textId="77777777">
        <w:trPr>
          <w:jc w:val="center"/>
        </w:trPr>
        <w:tc>
          <w:tcPr>
            <w:tcW w:w="5227" w:type="dxa"/>
            <w:tcMar>
              <w:top w:w="70" w:type="dxa"/>
              <w:left w:w="90" w:type="dxa"/>
              <w:bottom w:w="70" w:type="dxa"/>
              <w:right w:w="90" w:type="dxa"/>
            </w:tcMar>
          </w:tcPr>
          <w:p w14:paraId="7139C794" w14:textId="77777777" w:rsidR="00CF38D2" w:rsidRDefault="003B06BD">
            <w:r>
              <w:rPr>
                <w:color w:val="232323"/>
                <w:sz w:val="16"/>
              </w:rPr>
              <w:t>I</w:t>
            </w:r>
          </w:p>
        </w:tc>
        <w:tc>
          <w:tcPr>
            <w:tcW w:w="5227" w:type="dxa"/>
            <w:tcMar>
              <w:top w:w="70" w:type="dxa"/>
              <w:left w:w="90" w:type="dxa"/>
              <w:bottom w:w="70" w:type="dxa"/>
              <w:right w:w="90" w:type="dxa"/>
            </w:tcMar>
          </w:tcPr>
          <w:p w14:paraId="50AA6FD3" w14:textId="77777777" w:rsidR="00CF38D2" w:rsidRDefault="003B06BD">
            <w:r>
              <w:rPr>
                <w:color w:val="232323"/>
                <w:sz w:val="16"/>
              </w:rPr>
              <w:t>Deployment, backups, folders, HUD textures, and live data files</w:t>
            </w:r>
          </w:p>
        </w:tc>
      </w:tr>
      <w:tr w:rsidR="00CF38D2" w14:paraId="47D2865A" w14:textId="77777777">
        <w:trPr>
          <w:jc w:val="center"/>
        </w:trPr>
        <w:tc>
          <w:tcPr>
            <w:tcW w:w="5227" w:type="dxa"/>
            <w:tcMar>
              <w:top w:w="70" w:type="dxa"/>
              <w:left w:w="90" w:type="dxa"/>
              <w:bottom w:w="70" w:type="dxa"/>
              <w:right w:w="90" w:type="dxa"/>
            </w:tcMar>
          </w:tcPr>
          <w:p w14:paraId="127908CE" w14:textId="77777777" w:rsidR="00CF38D2" w:rsidRDefault="003B06BD">
            <w:r>
              <w:rPr>
                <w:color w:val="232323"/>
                <w:sz w:val="16"/>
              </w:rPr>
              <w:t>II</w:t>
            </w:r>
          </w:p>
        </w:tc>
        <w:tc>
          <w:tcPr>
            <w:tcW w:w="5227" w:type="dxa"/>
            <w:tcMar>
              <w:top w:w="70" w:type="dxa"/>
              <w:left w:w="90" w:type="dxa"/>
              <w:bottom w:w="70" w:type="dxa"/>
              <w:right w:w="90" w:type="dxa"/>
            </w:tcMar>
          </w:tcPr>
          <w:p w14:paraId="48538999" w14:textId="77777777" w:rsidR="00CF38D2" w:rsidRDefault="003B06BD">
            <w:r>
              <w:rPr>
                <w:color w:val="232323"/>
                <w:sz w:val="16"/>
              </w:rPr>
              <w:t>The TARDIS console room and all core flight controls</w:t>
            </w:r>
          </w:p>
        </w:tc>
      </w:tr>
      <w:tr w:rsidR="00CF38D2" w14:paraId="7CDCF948" w14:textId="77777777">
        <w:trPr>
          <w:jc w:val="center"/>
        </w:trPr>
        <w:tc>
          <w:tcPr>
            <w:tcW w:w="5227" w:type="dxa"/>
            <w:tcMar>
              <w:top w:w="70" w:type="dxa"/>
              <w:left w:w="90" w:type="dxa"/>
              <w:bottom w:w="70" w:type="dxa"/>
              <w:right w:w="90" w:type="dxa"/>
            </w:tcMar>
          </w:tcPr>
          <w:p w14:paraId="72790761" w14:textId="77777777" w:rsidR="00CF38D2" w:rsidRDefault="003B06BD">
            <w:r>
              <w:rPr>
                <w:color w:val="232323"/>
                <w:sz w:val="16"/>
              </w:rPr>
              <w:t>III</w:t>
            </w:r>
          </w:p>
        </w:tc>
        <w:tc>
          <w:tcPr>
            <w:tcW w:w="5227" w:type="dxa"/>
            <w:tcMar>
              <w:top w:w="70" w:type="dxa"/>
              <w:left w:w="90" w:type="dxa"/>
              <w:bottom w:w="70" w:type="dxa"/>
              <w:right w:w="90" w:type="dxa"/>
            </w:tcMar>
          </w:tcPr>
          <w:p w14:paraId="281D0887" w14:textId="77777777" w:rsidR="00CF38D2" w:rsidRDefault="003B06BD">
            <w:r>
              <w:rPr>
                <w:color w:val="232323"/>
                <w:sz w:val="16"/>
              </w:rPr>
              <w:t>Functional TARDIS rooms</w:t>
            </w:r>
          </w:p>
        </w:tc>
      </w:tr>
      <w:tr w:rsidR="00CF38D2" w14:paraId="540B7206" w14:textId="77777777">
        <w:trPr>
          <w:jc w:val="center"/>
        </w:trPr>
        <w:tc>
          <w:tcPr>
            <w:tcW w:w="5227" w:type="dxa"/>
            <w:tcMar>
              <w:top w:w="70" w:type="dxa"/>
              <w:left w:w="90" w:type="dxa"/>
              <w:bottom w:w="70" w:type="dxa"/>
              <w:right w:w="90" w:type="dxa"/>
            </w:tcMar>
          </w:tcPr>
          <w:p w14:paraId="445441FB" w14:textId="77777777" w:rsidR="00CF38D2" w:rsidRDefault="003B06BD">
            <w:r>
              <w:rPr>
                <w:color w:val="232323"/>
                <w:sz w:val="16"/>
              </w:rPr>
              <w:t>IV</w:t>
            </w:r>
          </w:p>
        </w:tc>
        <w:tc>
          <w:tcPr>
            <w:tcW w:w="5227" w:type="dxa"/>
            <w:tcMar>
              <w:top w:w="70" w:type="dxa"/>
              <w:left w:w="90" w:type="dxa"/>
              <w:bottom w:w="70" w:type="dxa"/>
              <w:right w:w="90" w:type="dxa"/>
            </w:tcMar>
          </w:tcPr>
          <w:p w14:paraId="6F7419B7" w14:textId="77777777" w:rsidR="00CF38D2" w:rsidRDefault="003B06BD">
            <w:r>
              <w:rPr>
                <w:color w:val="232323"/>
                <w:sz w:val="16"/>
              </w:rPr>
              <w:t>The outside world: hazards, zones, discoveries, sonic puzzles, items</w:t>
            </w:r>
          </w:p>
        </w:tc>
      </w:tr>
      <w:tr w:rsidR="00CF38D2" w14:paraId="3A33D56C" w14:textId="77777777">
        <w:trPr>
          <w:jc w:val="center"/>
        </w:trPr>
        <w:tc>
          <w:tcPr>
            <w:tcW w:w="5227" w:type="dxa"/>
            <w:tcMar>
              <w:top w:w="70" w:type="dxa"/>
              <w:left w:w="90" w:type="dxa"/>
              <w:bottom w:w="70" w:type="dxa"/>
              <w:right w:w="90" w:type="dxa"/>
            </w:tcMar>
          </w:tcPr>
          <w:p w14:paraId="5622236D" w14:textId="77777777" w:rsidR="00CF38D2" w:rsidRDefault="003B06BD">
            <w:r>
              <w:rPr>
                <w:color w:val="232323"/>
                <w:sz w:val="16"/>
              </w:rPr>
              <w:t>V</w:t>
            </w:r>
          </w:p>
        </w:tc>
        <w:tc>
          <w:tcPr>
            <w:tcW w:w="5227" w:type="dxa"/>
            <w:tcMar>
              <w:top w:w="70" w:type="dxa"/>
              <w:left w:w="90" w:type="dxa"/>
              <w:bottom w:w="70" w:type="dxa"/>
              <w:right w:w="90" w:type="dxa"/>
            </w:tcMar>
          </w:tcPr>
          <w:p w14:paraId="76B5DEDE" w14:textId="77777777" w:rsidR="00CF38D2" w:rsidRDefault="003B06BD">
            <w:r>
              <w:rPr>
                <w:color w:val="232323"/>
                <w:sz w:val="16"/>
              </w:rPr>
              <w:t>NPCs, conversational dialogue, avatar interactions, encounters</w:t>
            </w:r>
          </w:p>
        </w:tc>
      </w:tr>
      <w:tr w:rsidR="00CF38D2" w14:paraId="115DF1C3" w14:textId="77777777">
        <w:trPr>
          <w:jc w:val="center"/>
        </w:trPr>
        <w:tc>
          <w:tcPr>
            <w:tcW w:w="5227" w:type="dxa"/>
            <w:tcMar>
              <w:top w:w="70" w:type="dxa"/>
              <w:left w:w="90" w:type="dxa"/>
              <w:bottom w:w="70" w:type="dxa"/>
              <w:right w:w="90" w:type="dxa"/>
            </w:tcMar>
          </w:tcPr>
          <w:p w14:paraId="718F63ED" w14:textId="77777777" w:rsidR="00CF38D2" w:rsidRDefault="003B06BD">
            <w:r>
              <w:rPr>
                <w:color w:val="232323"/>
                <w:sz w:val="16"/>
              </w:rPr>
              <w:t>VI</w:t>
            </w:r>
          </w:p>
        </w:tc>
        <w:tc>
          <w:tcPr>
            <w:tcW w:w="5227" w:type="dxa"/>
            <w:tcMar>
              <w:top w:w="70" w:type="dxa"/>
              <w:left w:w="90" w:type="dxa"/>
              <w:bottom w:w="70" w:type="dxa"/>
              <w:right w:w="90" w:type="dxa"/>
            </w:tcMar>
          </w:tcPr>
          <w:p w14:paraId="24F9772E" w14:textId="77777777" w:rsidR="00CF38D2" w:rsidRDefault="003B06BD">
            <w:r>
              <w:rPr>
                <w:color w:val="232323"/>
                <w:sz w:val="16"/>
              </w:rPr>
              <w:t>Missions and the first complete playable adventure</w:t>
            </w:r>
          </w:p>
        </w:tc>
      </w:tr>
      <w:tr w:rsidR="00CF38D2" w14:paraId="0C2FAE45" w14:textId="77777777">
        <w:trPr>
          <w:jc w:val="center"/>
        </w:trPr>
        <w:tc>
          <w:tcPr>
            <w:tcW w:w="5227" w:type="dxa"/>
            <w:tcMar>
              <w:top w:w="70" w:type="dxa"/>
              <w:left w:w="90" w:type="dxa"/>
              <w:bottom w:w="70" w:type="dxa"/>
              <w:right w:w="90" w:type="dxa"/>
            </w:tcMar>
          </w:tcPr>
          <w:p w14:paraId="5C107558" w14:textId="77777777" w:rsidR="00CF38D2" w:rsidRDefault="003B06BD">
            <w:r>
              <w:rPr>
                <w:color w:val="232323"/>
                <w:sz w:val="16"/>
              </w:rPr>
              <w:t>VII</w:t>
            </w:r>
          </w:p>
        </w:tc>
        <w:tc>
          <w:tcPr>
            <w:tcW w:w="5227" w:type="dxa"/>
            <w:tcMar>
              <w:top w:w="70" w:type="dxa"/>
              <w:left w:w="90" w:type="dxa"/>
              <w:bottom w:w="70" w:type="dxa"/>
              <w:right w:w="90" w:type="dxa"/>
            </w:tcMar>
          </w:tcPr>
          <w:p w14:paraId="7E7290F3" w14:textId="77777777" w:rsidR="00CF38D2" w:rsidRDefault="003B06BD">
            <w:r>
              <w:rPr>
                <w:color w:val="232323"/>
                <w:sz w:val="16"/>
              </w:rPr>
              <w:t>Live GameMaster workflow</w:t>
            </w:r>
          </w:p>
        </w:tc>
      </w:tr>
      <w:tr w:rsidR="00CF38D2" w14:paraId="3A95E6F4" w14:textId="77777777">
        <w:trPr>
          <w:jc w:val="center"/>
        </w:trPr>
        <w:tc>
          <w:tcPr>
            <w:tcW w:w="5227" w:type="dxa"/>
            <w:tcMar>
              <w:top w:w="70" w:type="dxa"/>
              <w:left w:w="90" w:type="dxa"/>
              <w:bottom w:w="70" w:type="dxa"/>
              <w:right w:w="90" w:type="dxa"/>
            </w:tcMar>
          </w:tcPr>
          <w:p w14:paraId="1C3D4770" w14:textId="77777777" w:rsidR="00CF38D2" w:rsidRDefault="003B06BD">
            <w:r>
              <w:rPr>
                <w:color w:val="232323"/>
                <w:sz w:val="16"/>
              </w:rPr>
              <w:t>VIII</w:t>
            </w:r>
          </w:p>
        </w:tc>
        <w:tc>
          <w:tcPr>
            <w:tcW w:w="5227" w:type="dxa"/>
            <w:tcMar>
              <w:top w:w="70" w:type="dxa"/>
              <w:left w:w="90" w:type="dxa"/>
              <w:bottom w:w="70" w:type="dxa"/>
              <w:right w:w="90" w:type="dxa"/>
            </w:tcMar>
          </w:tcPr>
          <w:p w14:paraId="75EA5A44" w14:textId="77777777" w:rsidR="00CF38D2" w:rsidRDefault="003B06BD">
            <w:r>
              <w:rPr>
                <w:color w:val="232323"/>
                <w:sz w:val="16"/>
              </w:rPr>
              <w:t>Testing, balancing, and release checklist</w:t>
            </w:r>
          </w:p>
        </w:tc>
      </w:tr>
      <w:tr w:rsidR="00CF38D2" w14:paraId="19F73EF9" w14:textId="77777777">
        <w:trPr>
          <w:jc w:val="center"/>
        </w:trPr>
        <w:tc>
          <w:tcPr>
            <w:tcW w:w="5227" w:type="dxa"/>
            <w:tcMar>
              <w:top w:w="70" w:type="dxa"/>
              <w:left w:w="90" w:type="dxa"/>
              <w:bottom w:w="70" w:type="dxa"/>
              <w:right w:w="90" w:type="dxa"/>
            </w:tcMar>
          </w:tcPr>
          <w:p w14:paraId="23C9E90C" w14:textId="77777777" w:rsidR="00CF38D2" w:rsidRDefault="003B06BD">
            <w:r>
              <w:rPr>
                <w:color w:val="232323"/>
                <w:sz w:val="16"/>
              </w:rPr>
              <w:t>Appendix A</w:t>
            </w:r>
          </w:p>
        </w:tc>
        <w:tc>
          <w:tcPr>
            <w:tcW w:w="5227" w:type="dxa"/>
            <w:tcMar>
              <w:top w:w="70" w:type="dxa"/>
              <w:left w:w="90" w:type="dxa"/>
              <w:bottom w:w="70" w:type="dxa"/>
              <w:right w:w="90" w:type="dxa"/>
            </w:tcMar>
          </w:tcPr>
          <w:p w14:paraId="13FE3300" w14:textId="77777777" w:rsidR="00CF38D2" w:rsidRDefault="003B06BD">
            <w:r>
              <w:rPr>
                <w:color w:val="232323"/>
                <w:sz w:val="16"/>
              </w:rPr>
              <w:t>Object-action command reference</w:t>
            </w:r>
          </w:p>
        </w:tc>
      </w:tr>
      <w:tr w:rsidR="00CF38D2" w14:paraId="2E217C26" w14:textId="77777777">
        <w:trPr>
          <w:jc w:val="center"/>
        </w:trPr>
        <w:tc>
          <w:tcPr>
            <w:tcW w:w="5227" w:type="dxa"/>
            <w:tcMar>
              <w:top w:w="70" w:type="dxa"/>
              <w:left w:w="90" w:type="dxa"/>
              <w:bottom w:w="70" w:type="dxa"/>
              <w:right w:w="90" w:type="dxa"/>
            </w:tcMar>
          </w:tcPr>
          <w:p w14:paraId="3D37A43C" w14:textId="77777777" w:rsidR="00CF38D2" w:rsidRDefault="003B06BD">
            <w:r>
              <w:rPr>
                <w:color w:val="232323"/>
                <w:sz w:val="16"/>
              </w:rPr>
              <w:t>Appendix B</w:t>
            </w:r>
          </w:p>
        </w:tc>
        <w:tc>
          <w:tcPr>
            <w:tcW w:w="5227" w:type="dxa"/>
            <w:tcMar>
              <w:top w:w="70" w:type="dxa"/>
              <w:left w:w="90" w:type="dxa"/>
              <w:bottom w:w="70" w:type="dxa"/>
              <w:right w:w="90" w:type="dxa"/>
            </w:tcMar>
          </w:tcPr>
          <w:p w14:paraId="1AA45A1B" w14:textId="77777777" w:rsidR="00CF38D2" w:rsidRDefault="003B06BD">
            <w:r>
              <w:rPr>
                <w:color w:val="232323"/>
                <w:sz w:val="16"/>
              </w:rPr>
              <w:t>Chat and natural-language reference</w:t>
            </w:r>
          </w:p>
        </w:tc>
      </w:tr>
      <w:tr w:rsidR="00CF38D2" w14:paraId="06B9E76E" w14:textId="77777777">
        <w:trPr>
          <w:jc w:val="center"/>
        </w:trPr>
        <w:tc>
          <w:tcPr>
            <w:tcW w:w="5227" w:type="dxa"/>
            <w:tcMar>
              <w:top w:w="70" w:type="dxa"/>
              <w:left w:w="90" w:type="dxa"/>
              <w:bottom w:w="70" w:type="dxa"/>
              <w:right w:w="90" w:type="dxa"/>
            </w:tcMar>
          </w:tcPr>
          <w:p w14:paraId="55A49C70" w14:textId="77777777" w:rsidR="00CF38D2" w:rsidRDefault="003B06BD">
            <w:r>
              <w:rPr>
                <w:color w:val="232323"/>
                <w:sz w:val="16"/>
              </w:rPr>
              <w:t>Appendix C</w:t>
            </w:r>
          </w:p>
        </w:tc>
        <w:tc>
          <w:tcPr>
            <w:tcW w:w="5227" w:type="dxa"/>
            <w:tcMar>
              <w:top w:w="70" w:type="dxa"/>
              <w:left w:w="90" w:type="dxa"/>
              <w:bottom w:w="70" w:type="dxa"/>
              <w:right w:w="90" w:type="dxa"/>
            </w:tcMar>
          </w:tcPr>
          <w:p w14:paraId="27125E57" w14:textId="77777777" w:rsidR="00CF38D2" w:rsidRDefault="003B06BD">
            <w:r>
              <w:rPr>
                <w:color w:val="232323"/>
                <w:sz w:val="16"/>
              </w:rPr>
              <w:t>Trigger-file formats and examples</w:t>
            </w:r>
          </w:p>
        </w:tc>
      </w:tr>
    </w:tbl>
    <w:p w14:paraId="24F026CD" w14:textId="77777777" w:rsidR="00CF38D2" w:rsidRDefault="00CF38D2">
      <w:pPr>
        <w:spacing w:after="40"/>
      </w:pPr>
    </w:p>
    <w:p w14:paraId="2C0D5706" w14:textId="77777777" w:rsidR="00CF38D2" w:rsidRDefault="003B06BD">
      <w:pPr>
        <w:pStyle w:val="Heading1"/>
      </w:pPr>
      <w:r>
        <w:t>PART I — Prepare the Runtime and the World</w:t>
      </w:r>
    </w:p>
    <w:p w14:paraId="16D03EC6" w14:textId="77777777" w:rsidR="00CF38D2" w:rsidRDefault="003B06BD">
      <w:pPr>
        <w:pStyle w:val="Heading2"/>
      </w:pPr>
      <w:r>
        <w:t>Step 1 — Freeze a Known-Good Runtime</w:t>
      </w:r>
    </w:p>
    <w:p w14:paraId="4E04F13E" w14:textId="77777777" w:rsidR="00CF38D2" w:rsidRDefault="003B06BD">
      <w:r>
        <w:rPr>
          <w:color w:val="232323"/>
        </w:rPr>
        <w:t>Before placing content, make one folder that you do not modify except when you intentionally promote a tested build. This is your gold-master runtime.</w:t>
      </w:r>
    </w:p>
    <w:p w14:paraId="2EA7C405" w14:textId="77777777" w:rsidR="00CF38D2" w:rsidRDefault="003B06BD">
      <w:pPr>
        <w:pStyle w:val="ListBullet"/>
        <w:spacing w:after="40"/>
      </w:pPr>
      <w:r>
        <w:rPr>
          <w:color w:val="232323"/>
          <w:sz w:val="18"/>
        </w:rPr>
        <w:t>Keep the compiled TimeLordBot executable and its configuration together.</w:t>
      </w:r>
    </w:p>
    <w:p w14:paraId="7517CE40" w14:textId="77777777" w:rsidR="00CF38D2" w:rsidRDefault="003B06BD">
      <w:pPr>
        <w:pStyle w:val="ListBullet"/>
        <w:spacing w:after="40"/>
      </w:pPr>
      <w:r>
        <w:rPr>
          <w:color w:val="232323"/>
          <w:sz w:val="18"/>
        </w:rPr>
        <w:t>Keep AW.Core.dll and aw.dll beside the executable.</w:t>
      </w:r>
    </w:p>
    <w:p w14:paraId="2D5076AC" w14:textId="77777777" w:rsidR="00CF38D2" w:rsidRDefault="003B06BD">
      <w:pPr>
        <w:pStyle w:val="ListBullet"/>
        <w:spacing w:after="40"/>
      </w:pPr>
      <w:r>
        <w:rPr>
          <w:color w:val="232323"/>
          <w:sz w:val="18"/>
        </w:rPr>
        <w:t>Keep TardisDestinations.txt beside the executable.</w:t>
      </w:r>
    </w:p>
    <w:p w14:paraId="02E55D0F" w14:textId="77777777" w:rsidR="00CF38D2" w:rsidRDefault="003B06BD">
      <w:pPr>
        <w:pStyle w:val="ListBullet"/>
        <w:spacing w:after="40"/>
      </w:pPr>
      <w:r>
        <w:rPr>
          <w:color w:val="232323"/>
          <w:sz w:val="18"/>
        </w:rPr>
        <w:t>Allow TimeLordProfiles.xml and EnemyStates.xml to be created and updated by the bot.</w:t>
      </w:r>
    </w:p>
    <w:p w14:paraId="342FC13F" w14:textId="77777777" w:rsidR="00CF38D2" w:rsidRDefault="003B06BD">
      <w:pPr>
        <w:pStyle w:val="ListBullet"/>
        <w:spacing w:after="40"/>
      </w:pPr>
      <w:r>
        <w:rPr>
          <w:color w:val="232323"/>
          <w:sz w:val="18"/>
        </w:rPr>
        <w:t>Keep ConversationTriggers.txt, ZoneTriggers.txt, and AvatarTriggers.txt beside the executable for live editing.</w:t>
      </w:r>
    </w:p>
    <w:p w14:paraId="27155B97" w14:textId="77777777" w:rsidR="00CF38D2" w:rsidRDefault="003B06BD">
      <w:pPr>
        <w:pStyle w:val="ListBullet"/>
        <w:spacing w:after="40"/>
      </w:pPr>
      <w:r>
        <w:rPr>
          <w:color w:val="232323"/>
          <w:sz w:val="18"/>
        </w:rPr>
        <w:t>Keep a dated backup of TimeLordProfiles.xml and EnemyStates.xml before major live events.</w:t>
      </w:r>
    </w:p>
    <w:tbl>
      <w:tblPr>
        <w:tblW w:w="0" w:type="auto"/>
        <w:jc w:val="center"/>
        <w:tblLook w:val="04A0" w:firstRow="1" w:lastRow="0" w:firstColumn="1" w:lastColumn="0" w:noHBand="0" w:noVBand="1"/>
      </w:tblPr>
      <w:tblGrid>
        <w:gridCol w:w="10454"/>
      </w:tblGrid>
      <w:tr w:rsidR="00CF38D2" w14:paraId="13E0C5ED" w14:textId="77777777">
        <w:trPr>
          <w:jc w:val="center"/>
        </w:trPr>
        <w:tc>
          <w:tcPr>
            <w:tcW w:w="10454" w:type="dxa"/>
            <w:shd w:val="clear" w:color="auto" w:fill="FDECEC"/>
            <w:tcMar>
              <w:top w:w="110" w:type="dxa"/>
              <w:left w:w="130" w:type="dxa"/>
              <w:bottom w:w="110" w:type="dxa"/>
              <w:right w:w="130" w:type="dxa"/>
            </w:tcMar>
          </w:tcPr>
          <w:p w14:paraId="79678831" w14:textId="77777777" w:rsidR="00CF38D2" w:rsidRDefault="003B06BD">
            <w:r>
              <w:rPr>
                <w:b/>
                <w:color w:val="162A43"/>
                <w:sz w:val="18"/>
              </w:rPr>
              <w:t xml:space="preserve">DO NOT USE Users.txt  </w:t>
            </w:r>
            <w:r>
              <w:rPr>
                <w:color w:val="232323"/>
                <w:sz w:val="18"/>
              </w:rPr>
              <w:t>The standalone bot persists characters in TimeLordProfiles.xml. The old DWMyths Users.txt is not part of the TimeLord RPG runtime.</w:t>
            </w:r>
          </w:p>
        </w:tc>
      </w:tr>
    </w:tbl>
    <w:p w14:paraId="3115CDF8" w14:textId="77777777" w:rsidR="00CF38D2" w:rsidRDefault="00CF38D2">
      <w:pPr>
        <w:spacing w:after="20"/>
      </w:pPr>
    </w:p>
    <w:p w14:paraId="2C8B77C4" w14:textId="77777777" w:rsidR="00CF38D2" w:rsidRDefault="003B06BD">
      <w:pPr>
        <w:pStyle w:val="Heading2"/>
      </w:pPr>
      <w:r>
        <w:t>Step 2 — Prepare the DeltaWorlds Object Path</w:t>
      </w:r>
    </w:p>
    <w:p w14:paraId="7D7E576B" w14:textId="77777777" w:rsidR="00CF38D2" w:rsidRDefault="003B06BD">
      <w:r>
        <w:rPr>
          <w:color w:val="232323"/>
        </w:rPr>
        <w:t>The HUD images are client-side world assets. They must be available in the world object path under the filenames referenced by the bot. Keeping the PNG files beside the EXE is not enough for players to see them.</w:t>
      </w:r>
    </w:p>
    <w:p w14:paraId="72EC8D11" w14:textId="77777777" w:rsidR="00CF38D2" w:rsidRDefault="003B06BD">
      <w:pPr>
        <w:pStyle w:val="ListBullet"/>
        <w:spacing w:after="40"/>
      </w:pPr>
      <w:r>
        <w:rPr>
          <w:color w:val="232323"/>
          <w:sz w:val="18"/>
        </w:rPr>
        <w:t>Upload the HUD textures to the world object path.</w:t>
      </w:r>
    </w:p>
    <w:p w14:paraId="77ECC646" w14:textId="77777777" w:rsidR="00CF38D2" w:rsidRDefault="003B06BD">
      <w:pPr>
        <w:pStyle w:val="ListBullet"/>
        <w:spacing w:after="40"/>
      </w:pPr>
      <w:r>
        <w:rPr>
          <w:color w:val="232323"/>
          <w:sz w:val="18"/>
        </w:rPr>
        <w:t>Preserve filenames exactly.</w:t>
      </w:r>
    </w:p>
    <w:p w14:paraId="517F6A6F" w14:textId="77777777" w:rsidR="00CF38D2" w:rsidRDefault="003B06BD">
      <w:pPr>
        <w:pStyle w:val="ListBullet"/>
        <w:spacing w:after="40"/>
      </w:pPr>
      <w:r>
        <w:rPr>
          <w:color w:val="232323"/>
          <w:sz w:val="18"/>
        </w:rPr>
        <w:t>At minimum, ensure ghud-container2.png and the HUD icons currently used by the bot are available.</w:t>
      </w:r>
    </w:p>
    <w:p w14:paraId="2022F9AB" w14:textId="77777777" w:rsidR="00CF38D2" w:rsidRDefault="003B06BD">
      <w:pPr>
        <w:pStyle w:val="ListBullet"/>
        <w:spacing w:after="40"/>
      </w:pPr>
      <w:r>
        <w:rPr>
          <w:color w:val="232323"/>
          <w:sz w:val="18"/>
        </w:rPr>
        <w:t>Test the HUD with /hud on before building the rest of the world.</w:t>
      </w:r>
    </w:p>
    <w:p w14:paraId="78D0EAB0" w14:textId="77777777" w:rsidR="00CF38D2" w:rsidRDefault="003B06BD">
      <w:pPr>
        <w:spacing w:after="20"/>
      </w:pPr>
      <w:r>
        <w:rPr>
          <w:b/>
          <w:color w:val="2C5B8B"/>
          <w:sz w:val="16"/>
        </w:rPr>
        <w:t>Player test commands</w:t>
      </w:r>
    </w:p>
    <w:p w14:paraId="01C84C6A" w14:textId="77777777" w:rsidR="00CF38D2" w:rsidRDefault="003B06BD">
      <w:pPr>
        <w:pStyle w:val="CodeBlock"/>
        <w:keepLines/>
        <w:shd w:val="clear" w:color="auto" w:fill="F4F6F8"/>
        <w:rPr>
          <w:rFonts w:hint="eastAsia"/>
        </w:rPr>
      </w:pPr>
      <w:r>
        <w:rPr>
          <w:color w:val="232323"/>
        </w:rPr>
        <w:t>/hud on</w:t>
      </w:r>
    </w:p>
    <w:p w14:paraId="7C283653" w14:textId="77777777" w:rsidR="00CF38D2" w:rsidRDefault="003B06BD">
      <w:pPr>
        <w:pStyle w:val="CodeBlock"/>
        <w:keepLines/>
        <w:shd w:val="clear" w:color="auto" w:fill="F4F6F8"/>
        <w:rPr>
          <w:rFonts w:hint="eastAsia"/>
        </w:rPr>
      </w:pPr>
      <w:r>
        <w:rPr>
          <w:color w:val="232323"/>
        </w:rPr>
        <w:t>/hud off</w:t>
      </w:r>
    </w:p>
    <w:p w14:paraId="2DB91AB9" w14:textId="77777777" w:rsidR="00CF38D2" w:rsidRDefault="003B06BD">
      <w:pPr>
        <w:pStyle w:val="CodeBlock"/>
        <w:keepLines/>
        <w:shd w:val="clear" w:color="auto" w:fill="F4F6F8"/>
        <w:rPr>
          <w:rFonts w:hint="eastAsia"/>
        </w:rPr>
      </w:pPr>
      <w:r>
        <w:rPr>
          <w:color w:val="232323"/>
        </w:rPr>
        <w:t>/hud</w:t>
      </w:r>
    </w:p>
    <w:p w14:paraId="3142EC79" w14:textId="77777777" w:rsidR="00CF38D2" w:rsidRDefault="003B06BD">
      <w:pPr>
        <w:pStyle w:val="Heading2"/>
      </w:pPr>
      <w:r>
        <w:lastRenderedPageBreak/>
        <w:t>Step 3 — Understand the Live Data Files</w:t>
      </w:r>
    </w:p>
    <w:tbl>
      <w:tblPr>
        <w:tblStyle w:val="TableGrid"/>
        <w:tblW w:w="0" w:type="auto"/>
        <w:jc w:val="center"/>
        <w:tblLook w:val="04A0" w:firstRow="1" w:lastRow="0" w:firstColumn="1" w:lastColumn="0" w:noHBand="0" w:noVBand="1"/>
      </w:tblPr>
      <w:tblGrid>
        <w:gridCol w:w="3482"/>
        <w:gridCol w:w="3481"/>
        <w:gridCol w:w="3481"/>
      </w:tblGrid>
      <w:tr w:rsidR="00CF38D2" w14:paraId="18823056" w14:textId="77777777">
        <w:trPr>
          <w:tblHeader/>
          <w:jc w:val="center"/>
        </w:trPr>
        <w:tc>
          <w:tcPr>
            <w:tcW w:w="3485" w:type="dxa"/>
            <w:shd w:val="clear" w:color="auto" w:fill="162A43"/>
            <w:tcMar>
              <w:top w:w="70" w:type="dxa"/>
              <w:left w:w="90" w:type="dxa"/>
              <w:bottom w:w="70" w:type="dxa"/>
              <w:right w:w="90" w:type="dxa"/>
            </w:tcMar>
            <w:vAlign w:val="center"/>
          </w:tcPr>
          <w:p w14:paraId="6F769973" w14:textId="77777777" w:rsidR="00CF38D2" w:rsidRDefault="003B06BD">
            <w:r>
              <w:rPr>
                <w:b/>
                <w:color w:val="FFFFFF"/>
                <w:sz w:val="16"/>
              </w:rPr>
              <w:t>File</w:t>
            </w:r>
          </w:p>
        </w:tc>
        <w:tc>
          <w:tcPr>
            <w:tcW w:w="3485" w:type="dxa"/>
            <w:shd w:val="clear" w:color="auto" w:fill="162A43"/>
            <w:tcMar>
              <w:top w:w="70" w:type="dxa"/>
              <w:left w:w="90" w:type="dxa"/>
              <w:bottom w:w="70" w:type="dxa"/>
              <w:right w:w="90" w:type="dxa"/>
            </w:tcMar>
            <w:vAlign w:val="center"/>
          </w:tcPr>
          <w:p w14:paraId="33E9B329" w14:textId="77777777" w:rsidR="00CF38D2" w:rsidRDefault="003B06BD">
            <w:r>
              <w:rPr>
                <w:b/>
                <w:color w:val="FFFFFF"/>
                <w:sz w:val="16"/>
              </w:rPr>
              <w:t>Purpose</w:t>
            </w:r>
          </w:p>
        </w:tc>
        <w:tc>
          <w:tcPr>
            <w:tcW w:w="3485" w:type="dxa"/>
            <w:shd w:val="clear" w:color="auto" w:fill="162A43"/>
            <w:tcMar>
              <w:top w:w="70" w:type="dxa"/>
              <w:left w:w="90" w:type="dxa"/>
              <w:bottom w:w="70" w:type="dxa"/>
              <w:right w:w="90" w:type="dxa"/>
            </w:tcMar>
            <w:vAlign w:val="center"/>
          </w:tcPr>
          <w:p w14:paraId="278AF267" w14:textId="77777777" w:rsidR="00CF38D2" w:rsidRDefault="003B06BD">
            <w:r>
              <w:rPr>
                <w:b/>
                <w:color w:val="FFFFFF"/>
                <w:sz w:val="16"/>
              </w:rPr>
              <w:t>Edit live?</w:t>
            </w:r>
          </w:p>
        </w:tc>
      </w:tr>
      <w:tr w:rsidR="00CF38D2" w14:paraId="3BFEE644" w14:textId="77777777">
        <w:trPr>
          <w:jc w:val="center"/>
        </w:trPr>
        <w:tc>
          <w:tcPr>
            <w:tcW w:w="3485" w:type="dxa"/>
            <w:tcMar>
              <w:top w:w="70" w:type="dxa"/>
              <w:left w:w="90" w:type="dxa"/>
              <w:bottom w:w="70" w:type="dxa"/>
              <w:right w:w="90" w:type="dxa"/>
            </w:tcMar>
          </w:tcPr>
          <w:p w14:paraId="558521B1" w14:textId="77777777" w:rsidR="00CF38D2" w:rsidRDefault="003B06BD">
            <w:r>
              <w:rPr>
                <w:color w:val="232323"/>
                <w:sz w:val="16"/>
              </w:rPr>
              <w:t>TardisDestinations.txt</w:t>
            </w:r>
          </w:p>
        </w:tc>
        <w:tc>
          <w:tcPr>
            <w:tcW w:w="3485" w:type="dxa"/>
            <w:tcMar>
              <w:top w:w="70" w:type="dxa"/>
              <w:left w:w="90" w:type="dxa"/>
              <w:bottom w:w="70" w:type="dxa"/>
              <w:right w:w="90" w:type="dxa"/>
            </w:tcMar>
          </w:tcPr>
          <w:p w14:paraId="6F6A63F5" w14:textId="77777777" w:rsidR="00CF38D2" w:rsidRDefault="003B06BD">
            <w:r>
              <w:rPr>
                <w:color w:val="232323"/>
                <w:sz w:val="16"/>
              </w:rPr>
              <w:t>Named TARDIS destinations across DeltaWorlds worlds</w:t>
            </w:r>
          </w:p>
        </w:tc>
        <w:tc>
          <w:tcPr>
            <w:tcW w:w="3485" w:type="dxa"/>
            <w:tcMar>
              <w:top w:w="70" w:type="dxa"/>
              <w:left w:w="90" w:type="dxa"/>
              <w:bottom w:w="70" w:type="dxa"/>
              <w:right w:w="90" w:type="dxa"/>
            </w:tcMar>
          </w:tcPr>
          <w:p w14:paraId="5F8993FB" w14:textId="77777777" w:rsidR="00CF38D2" w:rsidRDefault="003B06BD">
            <w:r>
              <w:rPr>
                <w:color w:val="232323"/>
                <w:sz w:val="16"/>
              </w:rPr>
              <w:t>Yes — Destinations tab / Save + Reload</w:t>
            </w:r>
          </w:p>
        </w:tc>
      </w:tr>
      <w:tr w:rsidR="00CF38D2" w14:paraId="5398862F" w14:textId="77777777">
        <w:trPr>
          <w:jc w:val="center"/>
        </w:trPr>
        <w:tc>
          <w:tcPr>
            <w:tcW w:w="3485" w:type="dxa"/>
            <w:tcMar>
              <w:top w:w="70" w:type="dxa"/>
              <w:left w:w="90" w:type="dxa"/>
              <w:bottom w:w="70" w:type="dxa"/>
              <w:right w:w="90" w:type="dxa"/>
            </w:tcMar>
          </w:tcPr>
          <w:p w14:paraId="3CD48FA0" w14:textId="77777777" w:rsidR="00CF38D2" w:rsidRDefault="003B06BD">
            <w:r>
              <w:rPr>
                <w:color w:val="232323"/>
                <w:sz w:val="16"/>
              </w:rPr>
              <w:t>ConversationTriggers.txt</w:t>
            </w:r>
          </w:p>
        </w:tc>
        <w:tc>
          <w:tcPr>
            <w:tcW w:w="3485" w:type="dxa"/>
            <w:tcMar>
              <w:top w:w="70" w:type="dxa"/>
              <w:left w:w="90" w:type="dxa"/>
              <w:bottom w:w="70" w:type="dxa"/>
              <w:right w:w="90" w:type="dxa"/>
            </w:tcMar>
          </w:tcPr>
          <w:p w14:paraId="4196CD8F" w14:textId="77777777" w:rsidR="00CF38D2" w:rsidRDefault="003B06BD">
            <w:r>
              <w:rPr>
                <w:color w:val="232323"/>
                <w:sz w:val="16"/>
              </w:rPr>
              <w:t>Speech patterns that cause gameplay</w:t>
            </w:r>
          </w:p>
        </w:tc>
        <w:tc>
          <w:tcPr>
            <w:tcW w:w="3485" w:type="dxa"/>
            <w:tcMar>
              <w:top w:w="70" w:type="dxa"/>
              <w:left w:w="90" w:type="dxa"/>
              <w:bottom w:w="70" w:type="dxa"/>
              <w:right w:w="90" w:type="dxa"/>
            </w:tcMar>
          </w:tcPr>
          <w:p w14:paraId="5158B805" w14:textId="77777777" w:rsidR="00CF38D2" w:rsidRDefault="003B06BD">
            <w:r>
              <w:rPr>
                <w:color w:val="232323"/>
                <w:sz w:val="16"/>
              </w:rPr>
              <w:t>Yes — Conversation tab / Save + Reload</w:t>
            </w:r>
          </w:p>
        </w:tc>
      </w:tr>
      <w:tr w:rsidR="00CF38D2" w14:paraId="16AA33F6" w14:textId="77777777">
        <w:trPr>
          <w:jc w:val="center"/>
        </w:trPr>
        <w:tc>
          <w:tcPr>
            <w:tcW w:w="3485" w:type="dxa"/>
            <w:tcMar>
              <w:top w:w="70" w:type="dxa"/>
              <w:left w:w="90" w:type="dxa"/>
              <w:bottom w:w="70" w:type="dxa"/>
              <w:right w:w="90" w:type="dxa"/>
            </w:tcMar>
          </w:tcPr>
          <w:p w14:paraId="1D60A845" w14:textId="77777777" w:rsidR="00CF38D2" w:rsidRDefault="003B06BD">
            <w:r>
              <w:rPr>
                <w:color w:val="232323"/>
                <w:sz w:val="16"/>
              </w:rPr>
              <w:t>ZoneTriggers.txt</w:t>
            </w:r>
          </w:p>
        </w:tc>
        <w:tc>
          <w:tcPr>
            <w:tcW w:w="3485" w:type="dxa"/>
            <w:tcMar>
              <w:top w:w="70" w:type="dxa"/>
              <w:left w:w="90" w:type="dxa"/>
              <w:bottom w:w="70" w:type="dxa"/>
              <w:right w:w="90" w:type="dxa"/>
            </w:tcMar>
          </w:tcPr>
          <w:p w14:paraId="202427D3" w14:textId="77777777" w:rsidR="00CF38D2" w:rsidRDefault="003B06BD">
            <w:r>
              <w:rPr>
                <w:color w:val="232323"/>
                <w:sz w:val="16"/>
              </w:rPr>
              <w:t>Zone enter/exit reactions</w:t>
            </w:r>
          </w:p>
        </w:tc>
        <w:tc>
          <w:tcPr>
            <w:tcW w:w="3485" w:type="dxa"/>
            <w:tcMar>
              <w:top w:w="70" w:type="dxa"/>
              <w:left w:w="90" w:type="dxa"/>
              <w:bottom w:w="70" w:type="dxa"/>
              <w:right w:w="90" w:type="dxa"/>
            </w:tcMar>
          </w:tcPr>
          <w:p w14:paraId="26188B71" w14:textId="77777777" w:rsidR="00CF38D2" w:rsidRDefault="003B06BD">
            <w:r>
              <w:rPr>
                <w:color w:val="232323"/>
                <w:sz w:val="16"/>
              </w:rPr>
              <w:t>Yes — Zones tab / Save + Reload</w:t>
            </w:r>
          </w:p>
        </w:tc>
      </w:tr>
      <w:tr w:rsidR="00CF38D2" w14:paraId="0FA5F3B0" w14:textId="77777777">
        <w:trPr>
          <w:jc w:val="center"/>
        </w:trPr>
        <w:tc>
          <w:tcPr>
            <w:tcW w:w="3485" w:type="dxa"/>
            <w:tcMar>
              <w:top w:w="70" w:type="dxa"/>
              <w:left w:w="90" w:type="dxa"/>
              <w:bottom w:w="70" w:type="dxa"/>
              <w:right w:w="90" w:type="dxa"/>
            </w:tcMar>
          </w:tcPr>
          <w:p w14:paraId="1A9829E7" w14:textId="77777777" w:rsidR="00CF38D2" w:rsidRDefault="003B06BD">
            <w:r>
              <w:rPr>
                <w:color w:val="232323"/>
                <w:sz w:val="16"/>
              </w:rPr>
              <w:t>AvatarTriggers.txt</w:t>
            </w:r>
          </w:p>
        </w:tc>
        <w:tc>
          <w:tcPr>
            <w:tcW w:w="3485" w:type="dxa"/>
            <w:tcMar>
              <w:top w:w="70" w:type="dxa"/>
              <w:left w:w="90" w:type="dxa"/>
              <w:bottom w:w="70" w:type="dxa"/>
              <w:right w:w="90" w:type="dxa"/>
            </w:tcMar>
          </w:tcPr>
          <w:p w14:paraId="5A8C4BF9" w14:textId="77777777" w:rsidR="00CF38D2" w:rsidRDefault="003B06BD">
            <w:r>
              <w:rPr>
                <w:color w:val="232323"/>
                <w:sz w:val="16"/>
              </w:rPr>
              <w:t>Avatar click and proximity interactions</w:t>
            </w:r>
          </w:p>
        </w:tc>
        <w:tc>
          <w:tcPr>
            <w:tcW w:w="3485" w:type="dxa"/>
            <w:tcMar>
              <w:top w:w="70" w:type="dxa"/>
              <w:left w:w="90" w:type="dxa"/>
              <w:bottom w:w="70" w:type="dxa"/>
              <w:right w:w="90" w:type="dxa"/>
            </w:tcMar>
          </w:tcPr>
          <w:p w14:paraId="534B6D1E" w14:textId="77777777" w:rsidR="00CF38D2" w:rsidRDefault="003B06BD">
            <w:r>
              <w:rPr>
                <w:color w:val="232323"/>
                <w:sz w:val="16"/>
              </w:rPr>
              <w:t>Yes — Avatars tab / Save + Reload</w:t>
            </w:r>
          </w:p>
        </w:tc>
      </w:tr>
      <w:tr w:rsidR="00CF38D2" w14:paraId="258A7477" w14:textId="77777777">
        <w:trPr>
          <w:jc w:val="center"/>
        </w:trPr>
        <w:tc>
          <w:tcPr>
            <w:tcW w:w="3485" w:type="dxa"/>
            <w:tcMar>
              <w:top w:w="70" w:type="dxa"/>
              <w:left w:w="90" w:type="dxa"/>
              <w:bottom w:w="70" w:type="dxa"/>
              <w:right w:w="90" w:type="dxa"/>
            </w:tcMar>
          </w:tcPr>
          <w:p w14:paraId="6C826DF8" w14:textId="77777777" w:rsidR="00CF38D2" w:rsidRDefault="003B06BD">
            <w:r>
              <w:rPr>
                <w:color w:val="232323"/>
                <w:sz w:val="16"/>
              </w:rPr>
              <w:t>TimeLordProfiles.xml</w:t>
            </w:r>
          </w:p>
        </w:tc>
        <w:tc>
          <w:tcPr>
            <w:tcW w:w="3485" w:type="dxa"/>
            <w:tcMar>
              <w:top w:w="70" w:type="dxa"/>
              <w:left w:w="90" w:type="dxa"/>
              <w:bottom w:w="70" w:type="dxa"/>
              <w:right w:w="90" w:type="dxa"/>
            </w:tcMar>
          </w:tcPr>
          <w:p w14:paraId="62C1A46C" w14:textId="77777777" w:rsidR="00CF38D2" w:rsidRDefault="003B06BD">
            <w:r>
              <w:rPr>
                <w:color w:val="232323"/>
                <w:sz w:val="16"/>
              </w:rPr>
              <w:t>Persistent player characters and TARDIS state</w:t>
            </w:r>
          </w:p>
        </w:tc>
        <w:tc>
          <w:tcPr>
            <w:tcW w:w="3485" w:type="dxa"/>
            <w:tcMar>
              <w:top w:w="70" w:type="dxa"/>
              <w:left w:w="90" w:type="dxa"/>
              <w:bottom w:w="70" w:type="dxa"/>
              <w:right w:w="90" w:type="dxa"/>
            </w:tcMar>
          </w:tcPr>
          <w:p w14:paraId="39CDC1A4" w14:textId="77777777" w:rsidR="00CF38D2" w:rsidRDefault="003B06BD">
            <w:r>
              <w:rPr>
                <w:color w:val="232323"/>
                <w:sz w:val="16"/>
              </w:rPr>
              <w:t>Use Profile Editor / gameplay systems</w:t>
            </w:r>
          </w:p>
        </w:tc>
      </w:tr>
      <w:tr w:rsidR="00CF38D2" w14:paraId="78E9DDEF" w14:textId="77777777">
        <w:trPr>
          <w:jc w:val="center"/>
        </w:trPr>
        <w:tc>
          <w:tcPr>
            <w:tcW w:w="3485" w:type="dxa"/>
            <w:tcMar>
              <w:top w:w="70" w:type="dxa"/>
              <w:left w:w="90" w:type="dxa"/>
              <w:bottom w:w="70" w:type="dxa"/>
              <w:right w:w="90" w:type="dxa"/>
            </w:tcMar>
          </w:tcPr>
          <w:p w14:paraId="4BA2C26F" w14:textId="77777777" w:rsidR="00CF38D2" w:rsidRDefault="003B06BD">
            <w:r>
              <w:rPr>
                <w:color w:val="232323"/>
                <w:sz w:val="16"/>
              </w:rPr>
              <w:t>EnemyStates.xml</w:t>
            </w:r>
          </w:p>
        </w:tc>
        <w:tc>
          <w:tcPr>
            <w:tcW w:w="3485" w:type="dxa"/>
            <w:tcMar>
              <w:top w:w="70" w:type="dxa"/>
              <w:left w:w="90" w:type="dxa"/>
              <w:bottom w:w="70" w:type="dxa"/>
              <w:right w:w="90" w:type="dxa"/>
            </w:tcMar>
          </w:tcPr>
          <w:p w14:paraId="3E0A07EC" w14:textId="77777777" w:rsidR="00CF38D2" w:rsidRDefault="003B06BD">
            <w:r>
              <w:rPr>
                <w:color w:val="232323"/>
                <w:sz w:val="16"/>
              </w:rPr>
              <w:t>Persistent encounter state</w:t>
            </w:r>
          </w:p>
        </w:tc>
        <w:tc>
          <w:tcPr>
            <w:tcW w:w="3485" w:type="dxa"/>
            <w:tcMar>
              <w:top w:w="70" w:type="dxa"/>
              <w:left w:w="90" w:type="dxa"/>
              <w:bottom w:w="70" w:type="dxa"/>
              <w:right w:w="90" w:type="dxa"/>
            </w:tcMar>
          </w:tcPr>
          <w:p w14:paraId="21DEBC48" w14:textId="77777777" w:rsidR="00CF38D2" w:rsidRDefault="003B06BD">
            <w:r>
              <w:rPr>
                <w:color w:val="232323"/>
                <w:sz w:val="16"/>
              </w:rPr>
              <w:t>Use Enemies tab</w:t>
            </w:r>
          </w:p>
        </w:tc>
      </w:tr>
    </w:tbl>
    <w:p w14:paraId="3EF41A7A" w14:textId="77777777" w:rsidR="00CF38D2" w:rsidRDefault="00CF38D2">
      <w:pPr>
        <w:spacing w:after="40"/>
      </w:pPr>
    </w:p>
    <w:tbl>
      <w:tblPr>
        <w:tblW w:w="0" w:type="auto"/>
        <w:jc w:val="center"/>
        <w:tblLook w:val="04A0" w:firstRow="1" w:lastRow="0" w:firstColumn="1" w:lastColumn="0" w:noHBand="0" w:noVBand="1"/>
      </w:tblPr>
      <w:tblGrid>
        <w:gridCol w:w="10454"/>
      </w:tblGrid>
      <w:tr w:rsidR="00CF38D2" w14:paraId="1E968296" w14:textId="77777777">
        <w:trPr>
          <w:jc w:val="center"/>
        </w:trPr>
        <w:tc>
          <w:tcPr>
            <w:tcW w:w="10454" w:type="dxa"/>
            <w:shd w:val="clear" w:color="auto" w:fill="EAF6ED"/>
            <w:tcMar>
              <w:top w:w="110" w:type="dxa"/>
              <w:left w:w="130" w:type="dxa"/>
              <w:bottom w:w="110" w:type="dxa"/>
              <w:right w:w="130" w:type="dxa"/>
            </w:tcMar>
          </w:tcPr>
          <w:p w14:paraId="35A88F84" w14:textId="77777777" w:rsidR="00CF38D2" w:rsidRDefault="003B06BD">
            <w:r>
              <w:rPr>
                <w:b/>
                <w:color w:val="162A43"/>
                <w:sz w:val="18"/>
              </w:rPr>
              <w:t xml:space="preserve">LIVE EDITING  </w:t>
            </w:r>
            <w:r>
              <w:rPr>
                <w:color w:val="232323"/>
                <w:sz w:val="18"/>
              </w:rPr>
              <w:t>The GameMaster workstation can change destinations and trigger tables while the bot is running. Prefer its structured grid editors over hand-editing raw files; use the Raw Files tab when you intentionally want direct text control.</w:t>
            </w:r>
          </w:p>
        </w:tc>
      </w:tr>
    </w:tbl>
    <w:p w14:paraId="0F1C80D9" w14:textId="77777777" w:rsidR="00CF38D2" w:rsidRDefault="00CF38D2">
      <w:pPr>
        <w:spacing w:after="20"/>
      </w:pPr>
    </w:p>
    <w:p w14:paraId="5387BBD4" w14:textId="77777777" w:rsidR="00CF38D2" w:rsidRDefault="003B06BD">
      <w:pPr>
        <w:pStyle w:val="Heading1"/>
      </w:pPr>
      <w:r>
        <w:t>PART II — Build the TARDIS Console Room</w:t>
      </w:r>
    </w:p>
    <w:p w14:paraId="193D9A4C" w14:textId="77777777" w:rsidR="00CF38D2" w:rsidRDefault="003B06BD">
      <w:r>
        <w:rPr>
          <w:color w:val="232323"/>
        </w:rPr>
        <w:t>Treat the console room as the central gameplay machine. Every visible control should either operate the ship, expose character information, launch content, or manage emergencies. Avoid decorative buttons that look usable but do nothing unless that is an intentional joke.</w:t>
      </w:r>
    </w:p>
    <w:p w14:paraId="6B5506C3" w14:textId="77777777" w:rsidR="00CF38D2" w:rsidRDefault="003B06BD">
      <w:pPr>
        <w:pStyle w:val="Heading2"/>
      </w:pPr>
      <w:r>
        <w:t>Step 4 — Divide the Console into Functional Sectors</w:t>
      </w:r>
    </w:p>
    <w:tbl>
      <w:tblPr>
        <w:tblStyle w:val="TableGrid"/>
        <w:tblW w:w="0" w:type="auto"/>
        <w:jc w:val="center"/>
        <w:tblLook w:val="04A0" w:firstRow="1" w:lastRow="0" w:firstColumn="1" w:lastColumn="0" w:noHBand="0" w:noVBand="1"/>
      </w:tblPr>
      <w:tblGrid>
        <w:gridCol w:w="3481"/>
        <w:gridCol w:w="3481"/>
        <w:gridCol w:w="3482"/>
      </w:tblGrid>
      <w:tr w:rsidR="00CF38D2" w14:paraId="55F4E91C" w14:textId="77777777">
        <w:trPr>
          <w:tblHeader/>
          <w:jc w:val="center"/>
        </w:trPr>
        <w:tc>
          <w:tcPr>
            <w:tcW w:w="3485" w:type="dxa"/>
            <w:shd w:val="clear" w:color="auto" w:fill="162A43"/>
            <w:tcMar>
              <w:top w:w="70" w:type="dxa"/>
              <w:left w:w="90" w:type="dxa"/>
              <w:bottom w:w="70" w:type="dxa"/>
              <w:right w:w="90" w:type="dxa"/>
            </w:tcMar>
            <w:vAlign w:val="center"/>
          </w:tcPr>
          <w:p w14:paraId="37F146AD" w14:textId="77777777" w:rsidR="00CF38D2" w:rsidRDefault="003B06BD">
            <w:r>
              <w:rPr>
                <w:b/>
                <w:color w:val="FFFFFF"/>
                <w:sz w:val="16"/>
              </w:rPr>
              <w:t>Sector</w:t>
            </w:r>
          </w:p>
        </w:tc>
        <w:tc>
          <w:tcPr>
            <w:tcW w:w="3485" w:type="dxa"/>
            <w:shd w:val="clear" w:color="auto" w:fill="162A43"/>
            <w:tcMar>
              <w:top w:w="70" w:type="dxa"/>
              <w:left w:w="90" w:type="dxa"/>
              <w:bottom w:w="70" w:type="dxa"/>
              <w:right w:w="90" w:type="dxa"/>
            </w:tcMar>
            <w:vAlign w:val="center"/>
          </w:tcPr>
          <w:p w14:paraId="3E311A9D" w14:textId="77777777" w:rsidR="00CF38D2" w:rsidRDefault="003B06BD">
            <w:r>
              <w:rPr>
                <w:b/>
                <w:color w:val="FFFFFF"/>
                <w:sz w:val="16"/>
              </w:rPr>
              <w:t>Suggested visual language</w:t>
            </w:r>
          </w:p>
        </w:tc>
        <w:tc>
          <w:tcPr>
            <w:tcW w:w="3485" w:type="dxa"/>
            <w:shd w:val="clear" w:color="auto" w:fill="162A43"/>
            <w:tcMar>
              <w:top w:w="70" w:type="dxa"/>
              <w:left w:w="90" w:type="dxa"/>
              <w:bottom w:w="70" w:type="dxa"/>
              <w:right w:w="90" w:type="dxa"/>
            </w:tcMar>
            <w:vAlign w:val="center"/>
          </w:tcPr>
          <w:p w14:paraId="7CD6C29D" w14:textId="77777777" w:rsidR="00CF38D2" w:rsidRDefault="003B06BD">
            <w:r>
              <w:rPr>
                <w:b/>
                <w:color w:val="FFFFFF"/>
                <w:sz w:val="16"/>
              </w:rPr>
              <w:t>Gameplay role</w:t>
            </w:r>
          </w:p>
        </w:tc>
      </w:tr>
      <w:tr w:rsidR="00CF38D2" w14:paraId="0BF747E3" w14:textId="77777777">
        <w:trPr>
          <w:jc w:val="center"/>
        </w:trPr>
        <w:tc>
          <w:tcPr>
            <w:tcW w:w="3485" w:type="dxa"/>
            <w:tcMar>
              <w:top w:w="70" w:type="dxa"/>
              <w:left w:w="90" w:type="dxa"/>
              <w:bottom w:w="70" w:type="dxa"/>
              <w:right w:w="90" w:type="dxa"/>
            </w:tcMar>
          </w:tcPr>
          <w:p w14:paraId="2F9FBC8D" w14:textId="77777777" w:rsidR="00CF38D2" w:rsidRDefault="003B06BD">
            <w:r>
              <w:rPr>
                <w:color w:val="232323"/>
                <w:sz w:val="16"/>
              </w:rPr>
              <w:t>Navigation / Temporal</w:t>
            </w:r>
          </w:p>
        </w:tc>
        <w:tc>
          <w:tcPr>
            <w:tcW w:w="3485" w:type="dxa"/>
            <w:tcMar>
              <w:top w:w="70" w:type="dxa"/>
              <w:left w:w="90" w:type="dxa"/>
              <w:bottom w:w="70" w:type="dxa"/>
              <w:right w:w="90" w:type="dxa"/>
            </w:tcMar>
          </w:tcPr>
          <w:p w14:paraId="1E113DD9" w14:textId="77777777" w:rsidR="00CF38D2" w:rsidRDefault="003B06BD">
            <w:r>
              <w:rPr>
                <w:color w:val="232323"/>
                <w:sz w:val="16"/>
              </w:rPr>
              <w:t>Blue / cyan</w:t>
            </w:r>
          </w:p>
        </w:tc>
        <w:tc>
          <w:tcPr>
            <w:tcW w:w="3485" w:type="dxa"/>
            <w:tcMar>
              <w:top w:w="70" w:type="dxa"/>
              <w:left w:w="90" w:type="dxa"/>
              <w:bottom w:w="70" w:type="dxa"/>
              <w:right w:w="90" w:type="dxa"/>
            </w:tcMar>
          </w:tcPr>
          <w:p w14:paraId="167E7265" w14:textId="77777777" w:rsidR="00CF38D2" w:rsidRDefault="003B06BD">
            <w:r>
              <w:rPr>
                <w:color w:val="232323"/>
                <w:sz w:val="16"/>
              </w:rPr>
              <w:t>Destinations, coordinates, travel, temporal systems</w:t>
            </w:r>
          </w:p>
        </w:tc>
      </w:tr>
      <w:tr w:rsidR="00CF38D2" w14:paraId="2D97A5D0" w14:textId="77777777">
        <w:trPr>
          <w:jc w:val="center"/>
        </w:trPr>
        <w:tc>
          <w:tcPr>
            <w:tcW w:w="3485" w:type="dxa"/>
            <w:tcMar>
              <w:top w:w="70" w:type="dxa"/>
              <w:left w:w="90" w:type="dxa"/>
              <w:bottom w:w="70" w:type="dxa"/>
              <w:right w:w="90" w:type="dxa"/>
            </w:tcMar>
          </w:tcPr>
          <w:p w14:paraId="288D95F9" w14:textId="77777777" w:rsidR="00CF38D2" w:rsidRDefault="003B06BD">
            <w:r>
              <w:rPr>
                <w:color w:val="232323"/>
                <w:sz w:val="16"/>
              </w:rPr>
              <w:t>Flight Critical</w:t>
            </w:r>
          </w:p>
        </w:tc>
        <w:tc>
          <w:tcPr>
            <w:tcW w:w="3485" w:type="dxa"/>
            <w:tcMar>
              <w:top w:w="70" w:type="dxa"/>
              <w:left w:w="90" w:type="dxa"/>
              <w:bottom w:w="70" w:type="dxa"/>
              <w:right w:w="90" w:type="dxa"/>
            </w:tcMar>
          </w:tcPr>
          <w:p w14:paraId="5ABF485F" w14:textId="77777777" w:rsidR="00CF38D2" w:rsidRDefault="003B06BD">
            <w:r>
              <w:rPr>
                <w:color w:val="232323"/>
                <w:sz w:val="16"/>
              </w:rPr>
              <w:t>Red</w:t>
            </w:r>
          </w:p>
        </w:tc>
        <w:tc>
          <w:tcPr>
            <w:tcW w:w="3485" w:type="dxa"/>
            <w:tcMar>
              <w:top w:w="70" w:type="dxa"/>
              <w:left w:w="90" w:type="dxa"/>
              <w:bottom w:w="70" w:type="dxa"/>
              <w:right w:w="90" w:type="dxa"/>
            </w:tcMar>
          </w:tcPr>
          <w:p w14:paraId="77485952" w14:textId="77777777" w:rsidR="00CF38D2" w:rsidRDefault="003B06BD">
            <w:r>
              <w:rPr>
                <w:color w:val="232323"/>
                <w:sz w:val="16"/>
              </w:rPr>
              <w:t>Helmic, handbrake, landing mode, dematerialisation</w:t>
            </w:r>
          </w:p>
        </w:tc>
      </w:tr>
      <w:tr w:rsidR="00CF38D2" w14:paraId="6A9A7D0C" w14:textId="77777777">
        <w:trPr>
          <w:jc w:val="center"/>
        </w:trPr>
        <w:tc>
          <w:tcPr>
            <w:tcW w:w="3485" w:type="dxa"/>
            <w:tcMar>
              <w:top w:w="70" w:type="dxa"/>
              <w:left w:w="90" w:type="dxa"/>
              <w:bottom w:w="70" w:type="dxa"/>
              <w:right w:w="90" w:type="dxa"/>
            </w:tcMar>
          </w:tcPr>
          <w:p w14:paraId="2DC0DC54" w14:textId="77777777" w:rsidR="00CF38D2" w:rsidRDefault="003B06BD">
            <w:r>
              <w:rPr>
                <w:color w:val="232323"/>
                <w:sz w:val="16"/>
              </w:rPr>
              <w:t>Engineering</w:t>
            </w:r>
          </w:p>
        </w:tc>
        <w:tc>
          <w:tcPr>
            <w:tcW w:w="3485" w:type="dxa"/>
            <w:tcMar>
              <w:top w:w="70" w:type="dxa"/>
              <w:left w:w="90" w:type="dxa"/>
              <w:bottom w:w="70" w:type="dxa"/>
              <w:right w:w="90" w:type="dxa"/>
            </w:tcMar>
          </w:tcPr>
          <w:p w14:paraId="5AD14C18" w14:textId="77777777" w:rsidR="00CF38D2" w:rsidRDefault="003B06BD">
            <w:r>
              <w:rPr>
                <w:color w:val="232323"/>
                <w:sz w:val="16"/>
              </w:rPr>
              <w:t>Amber / brass</w:t>
            </w:r>
          </w:p>
        </w:tc>
        <w:tc>
          <w:tcPr>
            <w:tcW w:w="3485" w:type="dxa"/>
            <w:tcMar>
              <w:top w:w="70" w:type="dxa"/>
              <w:left w:w="90" w:type="dxa"/>
              <w:bottom w:w="70" w:type="dxa"/>
              <w:right w:w="90" w:type="dxa"/>
            </w:tcMar>
          </w:tcPr>
          <w:p w14:paraId="2A611CCC" w14:textId="77777777" w:rsidR="00CF38D2" w:rsidRDefault="003B06BD">
            <w:r>
              <w:rPr>
                <w:color w:val="232323"/>
                <w:sz w:val="16"/>
              </w:rPr>
              <w:t>Artron transfer, repairs, ship condition</w:t>
            </w:r>
          </w:p>
        </w:tc>
      </w:tr>
      <w:tr w:rsidR="00CF38D2" w14:paraId="4FFF1B9D" w14:textId="77777777">
        <w:trPr>
          <w:jc w:val="center"/>
        </w:trPr>
        <w:tc>
          <w:tcPr>
            <w:tcW w:w="3485" w:type="dxa"/>
            <w:tcMar>
              <w:top w:w="70" w:type="dxa"/>
              <w:left w:w="90" w:type="dxa"/>
              <w:bottom w:w="70" w:type="dxa"/>
              <w:right w:w="90" w:type="dxa"/>
            </w:tcMar>
          </w:tcPr>
          <w:p w14:paraId="43BC2561" w14:textId="77777777" w:rsidR="00CF38D2" w:rsidRDefault="003B06BD">
            <w:r>
              <w:rPr>
                <w:color w:val="232323"/>
                <w:sz w:val="16"/>
              </w:rPr>
              <w:t>Life Support / Medical</w:t>
            </w:r>
          </w:p>
        </w:tc>
        <w:tc>
          <w:tcPr>
            <w:tcW w:w="3485" w:type="dxa"/>
            <w:tcMar>
              <w:top w:w="70" w:type="dxa"/>
              <w:left w:w="90" w:type="dxa"/>
              <w:bottom w:w="70" w:type="dxa"/>
              <w:right w:w="90" w:type="dxa"/>
            </w:tcMar>
          </w:tcPr>
          <w:p w14:paraId="23F2C2EC" w14:textId="77777777" w:rsidR="00CF38D2" w:rsidRDefault="003B06BD">
            <w:r>
              <w:rPr>
                <w:color w:val="232323"/>
                <w:sz w:val="16"/>
              </w:rPr>
              <w:t>Green</w:t>
            </w:r>
          </w:p>
        </w:tc>
        <w:tc>
          <w:tcPr>
            <w:tcW w:w="3485" w:type="dxa"/>
            <w:tcMar>
              <w:top w:w="70" w:type="dxa"/>
              <w:left w:w="90" w:type="dxa"/>
              <w:bottom w:w="70" w:type="dxa"/>
              <w:right w:w="90" w:type="dxa"/>
            </w:tcMar>
          </w:tcPr>
          <w:p w14:paraId="332C928E" w14:textId="77777777" w:rsidR="00CF38D2" w:rsidRDefault="003B06BD">
            <w:r>
              <w:rPr>
                <w:color w:val="232323"/>
                <w:sz w:val="16"/>
              </w:rPr>
              <w:t>Life support, hearts, health, medbay</w:t>
            </w:r>
          </w:p>
        </w:tc>
      </w:tr>
      <w:tr w:rsidR="00CF38D2" w14:paraId="7FAE1AD3" w14:textId="77777777">
        <w:trPr>
          <w:jc w:val="center"/>
        </w:trPr>
        <w:tc>
          <w:tcPr>
            <w:tcW w:w="3485" w:type="dxa"/>
            <w:tcMar>
              <w:top w:w="70" w:type="dxa"/>
              <w:left w:w="90" w:type="dxa"/>
              <w:bottom w:w="70" w:type="dxa"/>
              <w:right w:w="90" w:type="dxa"/>
            </w:tcMar>
          </w:tcPr>
          <w:p w14:paraId="08D34190" w14:textId="77777777" w:rsidR="00CF38D2" w:rsidRDefault="003B06BD">
            <w:r>
              <w:rPr>
                <w:color w:val="232323"/>
                <w:sz w:val="16"/>
              </w:rPr>
              <w:t>Psychic / Telepathic</w:t>
            </w:r>
          </w:p>
        </w:tc>
        <w:tc>
          <w:tcPr>
            <w:tcW w:w="3485" w:type="dxa"/>
            <w:tcMar>
              <w:top w:w="70" w:type="dxa"/>
              <w:left w:w="90" w:type="dxa"/>
              <w:bottom w:w="70" w:type="dxa"/>
              <w:right w:w="90" w:type="dxa"/>
            </w:tcMar>
          </w:tcPr>
          <w:p w14:paraId="2B86D787" w14:textId="77777777" w:rsidR="00CF38D2" w:rsidRDefault="003B06BD">
            <w:r>
              <w:rPr>
                <w:color w:val="232323"/>
                <w:sz w:val="16"/>
              </w:rPr>
              <w:t>Purple</w:t>
            </w:r>
          </w:p>
        </w:tc>
        <w:tc>
          <w:tcPr>
            <w:tcW w:w="3485" w:type="dxa"/>
            <w:tcMar>
              <w:top w:w="70" w:type="dxa"/>
              <w:left w:w="90" w:type="dxa"/>
              <w:bottom w:w="70" w:type="dxa"/>
              <w:right w:w="90" w:type="dxa"/>
            </w:tcMar>
          </w:tcPr>
          <w:p w14:paraId="6F0721F1" w14:textId="77777777" w:rsidR="00CF38D2" w:rsidRDefault="003B06BD">
            <w:r>
              <w:rPr>
                <w:color w:val="232323"/>
                <w:sz w:val="16"/>
              </w:rPr>
              <w:t>Telepathic circuits, paradox, psychic systems</w:t>
            </w:r>
          </w:p>
        </w:tc>
      </w:tr>
      <w:tr w:rsidR="00CF38D2" w14:paraId="2FC30E86" w14:textId="77777777">
        <w:trPr>
          <w:jc w:val="center"/>
        </w:trPr>
        <w:tc>
          <w:tcPr>
            <w:tcW w:w="3485" w:type="dxa"/>
            <w:tcMar>
              <w:top w:w="70" w:type="dxa"/>
              <w:left w:w="90" w:type="dxa"/>
              <w:bottom w:w="70" w:type="dxa"/>
              <w:right w:w="90" w:type="dxa"/>
            </w:tcMar>
          </w:tcPr>
          <w:p w14:paraId="55480FA8" w14:textId="77777777" w:rsidR="00CF38D2" w:rsidRDefault="003B06BD">
            <w:r>
              <w:rPr>
                <w:color w:val="232323"/>
                <w:sz w:val="16"/>
              </w:rPr>
              <w:t>Information</w:t>
            </w:r>
          </w:p>
        </w:tc>
        <w:tc>
          <w:tcPr>
            <w:tcW w:w="3485" w:type="dxa"/>
            <w:tcMar>
              <w:top w:w="70" w:type="dxa"/>
              <w:left w:w="90" w:type="dxa"/>
              <w:bottom w:w="70" w:type="dxa"/>
              <w:right w:w="90" w:type="dxa"/>
            </w:tcMar>
          </w:tcPr>
          <w:p w14:paraId="488D7560" w14:textId="77777777" w:rsidR="00CF38D2" w:rsidRDefault="003B06BD">
            <w:r>
              <w:rPr>
                <w:color w:val="232323"/>
                <w:sz w:val="16"/>
              </w:rPr>
              <w:t>White / neutral</w:t>
            </w:r>
          </w:p>
        </w:tc>
        <w:tc>
          <w:tcPr>
            <w:tcW w:w="3485" w:type="dxa"/>
            <w:tcMar>
              <w:top w:w="70" w:type="dxa"/>
              <w:left w:w="90" w:type="dxa"/>
              <w:bottom w:w="70" w:type="dxa"/>
              <w:right w:w="90" w:type="dxa"/>
            </w:tcMar>
          </w:tcPr>
          <w:p w14:paraId="75DCB971" w14:textId="77777777" w:rsidR="00CF38D2" w:rsidRDefault="003B06BD">
            <w:r>
              <w:rPr>
                <w:color w:val="232323"/>
                <w:sz w:val="16"/>
              </w:rPr>
              <w:t>HUD, status, skills, missions, travel log</w:t>
            </w:r>
          </w:p>
        </w:tc>
      </w:tr>
    </w:tbl>
    <w:p w14:paraId="691108DD" w14:textId="77777777" w:rsidR="00CF38D2" w:rsidRDefault="00CF38D2">
      <w:pPr>
        <w:spacing w:after="40"/>
      </w:pPr>
    </w:p>
    <w:tbl>
      <w:tblPr>
        <w:tblW w:w="0" w:type="auto"/>
        <w:jc w:val="center"/>
        <w:tblLook w:val="04A0" w:firstRow="1" w:lastRow="0" w:firstColumn="1" w:lastColumn="0" w:noHBand="0" w:noVBand="1"/>
      </w:tblPr>
      <w:tblGrid>
        <w:gridCol w:w="10454"/>
      </w:tblGrid>
      <w:tr w:rsidR="00CF38D2" w14:paraId="58B647F5" w14:textId="77777777">
        <w:trPr>
          <w:jc w:val="center"/>
        </w:trPr>
        <w:tc>
          <w:tcPr>
            <w:tcW w:w="10454" w:type="dxa"/>
            <w:shd w:val="clear" w:color="auto" w:fill="F6EEDC"/>
            <w:tcMar>
              <w:top w:w="110" w:type="dxa"/>
              <w:left w:w="130" w:type="dxa"/>
              <w:bottom w:w="110" w:type="dxa"/>
              <w:right w:w="130" w:type="dxa"/>
            </w:tcMar>
          </w:tcPr>
          <w:p w14:paraId="4D8DEC7D" w14:textId="77777777" w:rsidR="00CF38D2" w:rsidRDefault="003B06BD">
            <w:r>
              <w:rPr>
                <w:b/>
                <w:color w:val="162A43"/>
                <w:sz w:val="18"/>
              </w:rPr>
              <w:t xml:space="preserve">BUILDING TIP  </w:t>
            </w:r>
            <w:r>
              <w:rPr>
                <w:color w:val="232323"/>
                <w:sz w:val="18"/>
              </w:rPr>
              <w:t>Use consistent color and physical placement. Players should eventually be able to operate the console by memory instead of reading every object description.</w:t>
            </w:r>
          </w:p>
        </w:tc>
      </w:tr>
    </w:tbl>
    <w:p w14:paraId="63F365F5" w14:textId="77777777" w:rsidR="00CF38D2" w:rsidRDefault="00CF38D2">
      <w:pPr>
        <w:spacing w:after="20"/>
      </w:pPr>
    </w:p>
    <w:p w14:paraId="0B9B4DAF" w14:textId="77777777" w:rsidR="00CF38D2" w:rsidRDefault="003B06BD">
      <w:pPr>
        <w:pStyle w:val="Heading2"/>
      </w:pPr>
      <w:r>
        <w:t>Step 5 — Place the Navigation Controls</w:t>
      </w:r>
    </w:p>
    <w:tbl>
      <w:tblPr>
        <w:tblStyle w:val="TableGrid"/>
        <w:tblW w:w="0" w:type="auto"/>
        <w:jc w:val="center"/>
        <w:tblLook w:val="04A0" w:firstRow="1" w:lastRow="0" w:firstColumn="1" w:lastColumn="0" w:noHBand="0" w:noVBand="1"/>
      </w:tblPr>
      <w:tblGrid>
        <w:gridCol w:w="3480"/>
        <w:gridCol w:w="3483"/>
        <w:gridCol w:w="3481"/>
      </w:tblGrid>
      <w:tr w:rsidR="00CF38D2" w14:paraId="0FD7E47F" w14:textId="77777777">
        <w:trPr>
          <w:tblHeader/>
          <w:jc w:val="center"/>
        </w:trPr>
        <w:tc>
          <w:tcPr>
            <w:tcW w:w="3485" w:type="dxa"/>
            <w:shd w:val="clear" w:color="auto" w:fill="162A43"/>
            <w:tcMar>
              <w:top w:w="70" w:type="dxa"/>
              <w:left w:w="90" w:type="dxa"/>
              <w:bottom w:w="70" w:type="dxa"/>
              <w:right w:w="90" w:type="dxa"/>
            </w:tcMar>
            <w:vAlign w:val="center"/>
          </w:tcPr>
          <w:p w14:paraId="5FFFF8B5" w14:textId="77777777" w:rsidR="00CF38D2" w:rsidRDefault="003B06BD">
            <w:r>
              <w:rPr>
                <w:b/>
                <w:color w:val="FFFFFF"/>
                <w:sz w:val="15"/>
              </w:rPr>
              <w:t>Control</w:t>
            </w:r>
          </w:p>
        </w:tc>
        <w:tc>
          <w:tcPr>
            <w:tcW w:w="3485" w:type="dxa"/>
            <w:shd w:val="clear" w:color="auto" w:fill="162A43"/>
            <w:tcMar>
              <w:top w:w="70" w:type="dxa"/>
              <w:left w:w="90" w:type="dxa"/>
              <w:bottom w:w="70" w:type="dxa"/>
              <w:right w:w="90" w:type="dxa"/>
            </w:tcMar>
            <w:vAlign w:val="center"/>
          </w:tcPr>
          <w:p w14:paraId="79F51230" w14:textId="77777777" w:rsidR="00CF38D2" w:rsidRDefault="003B06BD">
            <w:r>
              <w:rPr>
                <w:b/>
                <w:color w:val="FFFFFF"/>
                <w:sz w:val="15"/>
              </w:rPr>
              <w:t>Action</w:t>
            </w:r>
          </w:p>
        </w:tc>
        <w:tc>
          <w:tcPr>
            <w:tcW w:w="3485" w:type="dxa"/>
            <w:shd w:val="clear" w:color="auto" w:fill="162A43"/>
            <w:tcMar>
              <w:top w:w="70" w:type="dxa"/>
              <w:left w:w="90" w:type="dxa"/>
              <w:bottom w:w="70" w:type="dxa"/>
              <w:right w:w="90" w:type="dxa"/>
            </w:tcMar>
            <w:vAlign w:val="center"/>
          </w:tcPr>
          <w:p w14:paraId="49C7C4DB" w14:textId="77777777" w:rsidR="00CF38D2" w:rsidRDefault="003B06BD">
            <w:r>
              <w:rPr>
                <w:b/>
                <w:color w:val="FFFFFF"/>
                <w:sz w:val="15"/>
              </w:rPr>
              <w:t>What it does</w:t>
            </w:r>
          </w:p>
        </w:tc>
      </w:tr>
      <w:tr w:rsidR="00CF38D2" w14:paraId="5CECF010" w14:textId="77777777">
        <w:trPr>
          <w:jc w:val="center"/>
        </w:trPr>
        <w:tc>
          <w:tcPr>
            <w:tcW w:w="3485" w:type="dxa"/>
            <w:tcMar>
              <w:top w:w="70" w:type="dxa"/>
              <w:left w:w="90" w:type="dxa"/>
              <w:bottom w:w="70" w:type="dxa"/>
              <w:right w:w="90" w:type="dxa"/>
            </w:tcMar>
          </w:tcPr>
          <w:p w14:paraId="686594EE" w14:textId="77777777" w:rsidR="00CF38D2" w:rsidRDefault="003B06BD">
            <w:r>
              <w:rPr>
                <w:color w:val="232323"/>
                <w:sz w:val="15"/>
              </w:rPr>
              <w:t>Destination directory</w:t>
            </w:r>
          </w:p>
        </w:tc>
        <w:tc>
          <w:tcPr>
            <w:tcW w:w="3485" w:type="dxa"/>
            <w:tcMar>
              <w:top w:w="70" w:type="dxa"/>
              <w:left w:w="90" w:type="dxa"/>
              <w:bottom w:w="70" w:type="dxa"/>
              <w:right w:w="90" w:type="dxa"/>
            </w:tcMar>
          </w:tcPr>
          <w:p w14:paraId="1C0F6287" w14:textId="77777777" w:rsidR="00CF38D2" w:rsidRDefault="003B06BD">
            <w:r>
              <w:rPr>
                <w:color w:val="232323"/>
                <w:sz w:val="15"/>
              </w:rPr>
              <w:t>activate ~tardiscontrol type:destinations</w:t>
            </w:r>
          </w:p>
        </w:tc>
        <w:tc>
          <w:tcPr>
            <w:tcW w:w="3485" w:type="dxa"/>
            <w:tcMar>
              <w:top w:w="70" w:type="dxa"/>
              <w:left w:w="90" w:type="dxa"/>
              <w:bottom w:w="70" w:type="dxa"/>
              <w:right w:w="90" w:type="dxa"/>
            </w:tcMar>
          </w:tcPr>
          <w:p w14:paraId="15439662" w14:textId="77777777" w:rsidR="00CF38D2" w:rsidRDefault="003B06BD">
            <w:r>
              <w:rPr>
                <w:color w:val="232323"/>
                <w:sz w:val="15"/>
              </w:rPr>
              <w:t>Lists known destinations.</w:t>
            </w:r>
          </w:p>
        </w:tc>
      </w:tr>
      <w:tr w:rsidR="00CF38D2" w14:paraId="066F5DD4" w14:textId="77777777">
        <w:trPr>
          <w:jc w:val="center"/>
        </w:trPr>
        <w:tc>
          <w:tcPr>
            <w:tcW w:w="3485" w:type="dxa"/>
            <w:tcMar>
              <w:top w:w="70" w:type="dxa"/>
              <w:left w:w="90" w:type="dxa"/>
              <w:bottom w:w="70" w:type="dxa"/>
              <w:right w:w="90" w:type="dxa"/>
            </w:tcMar>
          </w:tcPr>
          <w:p w14:paraId="08C27413" w14:textId="77777777" w:rsidR="00CF38D2" w:rsidRDefault="003B06BD">
            <w:r>
              <w:rPr>
                <w:color w:val="232323"/>
                <w:sz w:val="15"/>
              </w:rPr>
              <w:t>Reload navigation</w:t>
            </w:r>
          </w:p>
        </w:tc>
        <w:tc>
          <w:tcPr>
            <w:tcW w:w="3485" w:type="dxa"/>
            <w:tcMar>
              <w:top w:w="70" w:type="dxa"/>
              <w:left w:w="90" w:type="dxa"/>
              <w:bottom w:w="70" w:type="dxa"/>
              <w:right w:w="90" w:type="dxa"/>
            </w:tcMar>
          </w:tcPr>
          <w:p w14:paraId="26EBC3B6" w14:textId="77777777" w:rsidR="00CF38D2" w:rsidRDefault="003B06BD">
            <w:r>
              <w:rPr>
                <w:color w:val="232323"/>
                <w:sz w:val="15"/>
              </w:rPr>
              <w:t>activate ~tardiscontrol type:reloadnav</w:t>
            </w:r>
          </w:p>
        </w:tc>
        <w:tc>
          <w:tcPr>
            <w:tcW w:w="3485" w:type="dxa"/>
            <w:tcMar>
              <w:top w:w="70" w:type="dxa"/>
              <w:left w:w="90" w:type="dxa"/>
              <w:bottom w:w="70" w:type="dxa"/>
              <w:right w:w="90" w:type="dxa"/>
            </w:tcMar>
          </w:tcPr>
          <w:p w14:paraId="3DBFE98B" w14:textId="77777777" w:rsidR="00CF38D2" w:rsidRDefault="003B06BD">
            <w:r>
              <w:rPr>
                <w:color w:val="232323"/>
                <w:sz w:val="15"/>
              </w:rPr>
              <w:t>GM/testing control; reloads TardisDestinations.txt.</w:t>
            </w:r>
          </w:p>
        </w:tc>
      </w:tr>
      <w:tr w:rsidR="00CF38D2" w14:paraId="71779970" w14:textId="77777777">
        <w:trPr>
          <w:jc w:val="center"/>
        </w:trPr>
        <w:tc>
          <w:tcPr>
            <w:tcW w:w="3485" w:type="dxa"/>
            <w:tcMar>
              <w:top w:w="70" w:type="dxa"/>
              <w:left w:w="90" w:type="dxa"/>
              <w:bottom w:w="70" w:type="dxa"/>
              <w:right w:w="90" w:type="dxa"/>
            </w:tcMar>
          </w:tcPr>
          <w:p w14:paraId="796F49CE" w14:textId="77777777" w:rsidR="00CF38D2" w:rsidRDefault="003B06BD">
            <w:r>
              <w:rPr>
                <w:color w:val="232323"/>
                <w:sz w:val="15"/>
              </w:rPr>
              <w:lastRenderedPageBreak/>
              <w:t>Named destination button</w:t>
            </w:r>
          </w:p>
        </w:tc>
        <w:tc>
          <w:tcPr>
            <w:tcW w:w="3485" w:type="dxa"/>
            <w:tcMar>
              <w:top w:w="70" w:type="dxa"/>
              <w:left w:w="90" w:type="dxa"/>
              <w:bottom w:w="70" w:type="dxa"/>
              <w:right w:w="90" w:type="dxa"/>
            </w:tcMar>
          </w:tcPr>
          <w:p w14:paraId="3D6F6217" w14:textId="77777777" w:rsidR="00CF38D2" w:rsidRDefault="003B06BD">
            <w:r>
              <w:rPr>
                <w:color w:val="232323"/>
                <w:sz w:val="15"/>
              </w:rPr>
              <w:t>activate ~tardiscontrol type:coordinates,destination:Draeda</w:t>
            </w:r>
          </w:p>
        </w:tc>
        <w:tc>
          <w:tcPr>
            <w:tcW w:w="3485" w:type="dxa"/>
            <w:tcMar>
              <w:top w:w="70" w:type="dxa"/>
              <w:left w:w="90" w:type="dxa"/>
              <w:bottom w:w="70" w:type="dxa"/>
              <w:right w:w="90" w:type="dxa"/>
            </w:tcMar>
          </w:tcPr>
          <w:p w14:paraId="7512E8BD" w14:textId="77777777" w:rsidR="00CF38D2" w:rsidRDefault="003B06BD">
            <w:r>
              <w:rPr>
                <w:color w:val="232323"/>
                <w:sz w:val="15"/>
              </w:rPr>
              <w:t>Replace Draeda with any configured destination.</w:t>
            </w:r>
          </w:p>
        </w:tc>
      </w:tr>
      <w:tr w:rsidR="00CF38D2" w14:paraId="54BF1601" w14:textId="77777777">
        <w:trPr>
          <w:jc w:val="center"/>
        </w:trPr>
        <w:tc>
          <w:tcPr>
            <w:tcW w:w="3485" w:type="dxa"/>
            <w:tcMar>
              <w:top w:w="70" w:type="dxa"/>
              <w:left w:w="90" w:type="dxa"/>
              <w:bottom w:w="70" w:type="dxa"/>
              <w:right w:w="90" w:type="dxa"/>
            </w:tcMar>
          </w:tcPr>
          <w:p w14:paraId="1446446B" w14:textId="77777777" w:rsidR="00CF38D2" w:rsidRDefault="003B06BD">
            <w:r>
              <w:rPr>
                <w:color w:val="232323"/>
                <w:sz w:val="15"/>
              </w:rPr>
              <w:t>Set interior anchor</w:t>
            </w:r>
          </w:p>
        </w:tc>
        <w:tc>
          <w:tcPr>
            <w:tcW w:w="3485" w:type="dxa"/>
            <w:tcMar>
              <w:top w:w="70" w:type="dxa"/>
              <w:left w:w="90" w:type="dxa"/>
              <w:bottom w:w="70" w:type="dxa"/>
              <w:right w:w="90" w:type="dxa"/>
            </w:tcMar>
          </w:tcPr>
          <w:p w14:paraId="66BB718B" w14:textId="77777777" w:rsidR="00CF38D2" w:rsidRDefault="003B06BD">
            <w:r>
              <w:rPr>
                <w:color w:val="232323"/>
                <w:sz w:val="15"/>
              </w:rPr>
              <w:t>activate ~tardiscontrol type:setinterior</w:t>
            </w:r>
          </w:p>
        </w:tc>
        <w:tc>
          <w:tcPr>
            <w:tcW w:w="3485" w:type="dxa"/>
            <w:tcMar>
              <w:top w:w="70" w:type="dxa"/>
              <w:left w:w="90" w:type="dxa"/>
              <w:bottom w:w="70" w:type="dxa"/>
              <w:right w:w="90" w:type="dxa"/>
            </w:tcMar>
          </w:tcPr>
          <w:p w14:paraId="3FFFD5EF" w14:textId="77777777" w:rsidR="00CF38D2" w:rsidRDefault="003B06BD">
            <w:r>
              <w:rPr>
                <w:color w:val="232323"/>
                <w:sz w:val="15"/>
              </w:rPr>
              <w:t>Run once from inside the TARDIS to record the interior return point.</w:t>
            </w:r>
          </w:p>
        </w:tc>
      </w:tr>
    </w:tbl>
    <w:p w14:paraId="41BBF895" w14:textId="77777777" w:rsidR="00CF38D2" w:rsidRDefault="00CF38D2">
      <w:pPr>
        <w:spacing w:after="40"/>
      </w:pPr>
    </w:p>
    <w:p w14:paraId="633C4C43" w14:textId="77777777" w:rsidR="00CF38D2" w:rsidRDefault="003B06BD">
      <w:r>
        <w:rPr>
          <w:color w:val="232323"/>
        </w:rPr>
        <w:t>For common destinations, physical buttons are ideal. For a large navigation network, rely on the destination directory, chat, and live destination database rather than building hundreds of permanent buttons.</w:t>
      </w:r>
    </w:p>
    <w:p w14:paraId="1B4681E8" w14:textId="77777777" w:rsidR="00CF38D2" w:rsidRDefault="003B06BD">
      <w:pPr>
        <w:pStyle w:val="Heading2"/>
      </w:pPr>
      <w:r>
        <w:t>Step 6 — Place the Flight Controls</w:t>
      </w:r>
    </w:p>
    <w:tbl>
      <w:tblPr>
        <w:tblStyle w:val="TableGrid"/>
        <w:tblW w:w="0" w:type="auto"/>
        <w:jc w:val="center"/>
        <w:tblLook w:val="04A0" w:firstRow="1" w:lastRow="0" w:firstColumn="1" w:lastColumn="0" w:noHBand="0" w:noVBand="1"/>
      </w:tblPr>
      <w:tblGrid>
        <w:gridCol w:w="5221"/>
        <w:gridCol w:w="5223"/>
      </w:tblGrid>
      <w:tr w:rsidR="00CF38D2" w14:paraId="0C76E12A" w14:textId="77777777">
        <w:trPr>
          <w:tblHeader/>
          <w:jc w:val="center"/>
        </w:trPr>
        <w:tc>
          <w:tcPr>
            <w:tcW w:w="5227" w:type="dxa"/>
            <w:shd w:val="clear" w:color="auto" w:fill="162A43"/>
            <w:tcMar>
              <w:top w:w="70" w:type="dxa"/>
              <w:left w:w="90" w:type="dxa"/>
              <w:bottom w:w="70" w:type="dxa"/>
              <w:right w:w="90" w:type="dxa"/>
            </w:tcMar>
            <w:vAlign w:val="center"/>
          </w:tcPr>
          <w:p w14:paraId="7AF25368" w14:textId="77777777" w:rsidR="00CF38D2" w:rsidRDefault="003B06BD">
            <w:r>
              <w:rPr>
                <w:b/>
                <w:color w:val="FFFFFF"/>
                <w:sz w:val="15"/>
              </w:rPr>
              <w:t>Physical control</w:t>
            </w:r>
          </w:p>
        </w:tc>
        <w:tc>
          <w:tcPr>
            <w:tcW w:w="5227" w:type="dxa"/>
            <w:shd w:val="clear" w:color="auto" w:fill="162A43"/>
            <w:tcMar>
              <w:top w:w="70" w:type="dxa"/>
              <w:left w:w="90" w:type="dxa"/>
              <w:bottom w:w="70" w:type="dxa"/>
              <w:right w:w="90" w:type="dxa"/>
            </w:tcMar>
            <w:vAlign w:val="center"/>
          </w:tcPr>
          <w:p w14:paraId="3D76AA7A" w14:textId="77777777" w:rsidR="00CF38D2" w:rsidRDefault="003B06BD">
            <w:r>
              <w:rPr>
                <w:b/>
                <w:color w:val="FFFFFF"/>
                <w:sz w:val="15"/>
              </w:rPr>
              <w:t>Action</w:t>
            </w:r>
          </w:p>
        </w:tc>
      </w:tr>
      <w:tr w:rsidR="00CF38D2" w14:paraId="6C9E304A" w14:textId="77777777">
        <w:trPr>
          <w:jc w:val="center"/>
        </w:trPr>
        <w:tc>
          <w:tcPr>
            <w:tcW w:w="5227" w:type="dxa"/>
            <w:tcMar>
              <w:top w:w="70" w:type="dxa"/>
              <w:left w:w="90" w:type="dxa"/>
              <w:bottom w:w="70" w:type="dxa"/>
              <w:right w:w="90" w:type="dxa"/>
            </w:tcMar>
          </w:tcPr>
          <w:p w14:paraId="47A8CFBD" w14:textId="77777777" w:rsidR="00CF38D2" w:rsidRDefault="003B06BD">
            <w:r>
              <w:rPr>
                <w:color w:val="232323"/>
                <w:sz w:val="15"/>
              </w:rPr>
              <w:t>Helmic Regulator</w:t>
            </w:r>
          </w:p>
        </w:tc>
        <w:tc>
          <w:tcPr>
            <w:tcW w:w="5227" w:type="dxa"/>
            <w:tcMar>
              <w:top w:w="70" w:type="dxa"/>
              <w:left w:w="90" w:type="dxa"/>
              <w:bottom w:w="70" w:type="dxa"/>
              <w:right w:w="90" w:type="dxa"/>
            </w:tcMar>
          </w:tcPr>
          <w:p w14:paraId="32366A71" w14:textId="77777777" w:rsidR="00CF38D2" w:rsidRDefault="003B06BD">
            <w:r>
              <w:rPr>
                <w:color w:val="232323"/>
                <w:sz w:val="15"/>
              </w:rPr>
              <w:t>activate ~tardiscontrol type:helmic</w:t>
            </w:r>
          </w:p>
        </w:tc>
      </w:tr>
      <w:tr w:rsidR="00CF38D2" w14:paraId="76E279F0" w14:textId="77777777">
        <w:trPr>
          <w:jc w:val="center"/>
        </w:trPr>
        <w:tc>
          <w:tcPr>
            <w:tcW w:w="5227" w:type="dxa"/>
            <w:tcMar>
              <w:top w:w="70" w:type="dxa"/>
              <w:left w:w="90" w:type="dxa"/>
              <w:bottom w:w="70" w:type="dxa"/>
              <w:right w:w="90" w:type="dxa"/>
            </w:tcMar>
          </w:tcPr>
          <w:p w14:paraId="0BAF6C6A" w14:textId="77777777" w:rsidR="00CF38D2" w:rsidRDefault="003B06BD">
            <w:r>
              <w:rPr>
                <w:color w:val="232323"/>
                <w:sz w:val="15"/>
              </w:rPr>
              <w:t>Artron Transfer +5</w:t>
            </w:r>
          </w:p>
        </w:tc>
        <w:tc>
          <w:tcPr>
            <w:tcW w:w="5227" w:type="dxa"/>
            <w:tcMar>
              <w:top w:w="70" w:type="dxa"/>
              <w:left w:w="90" w:type="dxa"/>
              <w:bottom w:w="70" w:type="dxa"/>
              <w:right w:w="90" w:type="dxa"/>
            </w:tcMar>
          </w:tcPr>
          <w:p w14:paraId="63DED6C7" w14:textId="77777777" w:rsidR="00CF38D2" w:rsidRDefault="003B06BD">
            <w:r>
              <w:rPr>
                <w:color w:val="232323"/>
                <w:sz w:val="15"/>
              </w:rPr>
              <w:t>activate ~tardiscontrol type:artron,amount:5</w:t>
            </w:r>
          </w:p>
        </w:tc>
      </w:tr>
      <w:tr w:rsidR="00CF38D2" w14:paraId="5572D8EB" w14:textId="77777777">
        <w:trPr>
          <w:jc w:val="center"/>
        </w:trPr>
        <w:tc>
          <w:tcPr>
            <w:tcW w:w="5227" w:type="dxa"/>
            <w:tcMar>
              <w:top w:w="70" w:type="dxa"/>
              <w:left w:w="90" w:type="dxa"/>
              <w:bottom w:w="70" w:type="dxa"/>
              <w:right w:w="90" w:type="dxa"/>
            </w:tcMar>
          </w:tcPr>
          <w:p w14:paraId="696CF0BC" w14:textId="77777777" w:rsidR="00CF38D2" w:rsidRDefault="003B06BD">
            <w:r>
              <w:rPr>
                <w:color w:val="232323"/>
                <w:sz w:val="15"/>
              </w:rPr>
              <w:t>Artron Transfer +10</w:t>
            </w:r>
          </w:p>
        </w:tc>
        <w:tc>
          <w:tcPr>
            <w:tcW w:w="5227" w:type="dxa"/>
            <w:tcMar>
              <w:top w:w="70" w:type="dxa"/>
              <w:left w:w="90" w:type="dxa"/>
              <w:bottom w:w="70" w:type="dxa"/>
              <w:right w:w="90" w:type="dxa"/>
            </w:tcMar>
          </w:tcPr>
          <w:p w14:paraId="135C4294" w14:textId="77777777" w:rsidR="00CF38D2" w:rsidRDefault="003B06BD">
            <w:r>
              <w:rPr>
                <w:color w:val="232323"/>
                <w:sz w:val="15"/>
              </w:rPr>
              <w:t>activate ~tardiscontrol type:artron,amount:10</w:t>
            </w:r>
          </w:p>
        </w:tc>
      </w:tr>
      <w:tr w:rsidR="00CF38D2" w14:paraId="72903D86" w14:textId="77777777">
        <w:trPr>
          <w:jc w:val="center"/>
        </w:trPr>
        <w:tc>
          <w:tcPr>
            <w:tcW w:w="5227" w:type="dxa"/>
            <w:tcMar>
              <w:top w:w="70" w:type="dxa"/>
              <w:left w:w="90" w:type="dxa"/>
              <w:bottom w:w="70" w:type="dxa"/>
              <w:right w:w="90" w:type="dxa"/>
            </w:tcMar>
          </w:tcPr>
          <w:p w14:paraId="31F88F35" w14:textId="77777777" w:rsidR="00CF38D2" w:rsidRDefault="003B06BD">
            <w:r>
              <w:rPr>
                <w:color w:val="232323"/>
                <w:sz w:val="15"/>
              </w:rPr>
              <w:t>Artron Transfer +25</w:t>
            </w:r>
          </w:p>
        </w:tc>
        <w:tc>
          <w:tcPr>
            <w:tcW w:w="5227" w:type="dxa"/>
            <w:tcMar>
              <w:top w:w="70" w:type="dxa"/>
              <w:left w:w="90" w:type="dxa"/>
              <w:bottom w:w="70" w:type="dxa"/>
              <w:right w:w="90" w:type="dxa"/>
            </w:tcMar>
          </w:tcPr>
          <w:p w14:paraId="279AA3F2" w14:textId="77777777" w:rsidR="00CF38D2" w:rsidRDefault="003B06BD">
            <w:r>
              <w:rPr>
                <w:color w:val="232323"/>
                <w:sz w:val="15"/>
              </w:rPr>
              <w:t>activate ~tardiscontrol type:artron,amount:25</w:t>
            </w:r>
          </w:p>
        </w:tc>
      </w:tr>
      <w:tr w:rsidR="00CF38D2" w14:paraId="3DDF8C83" w14:textId="77777777">
        <w:trPr>
          <w:jc w:val="center"/>
        </w:trPr>
        <w:tc>
          <w:tcPr>
            <w:tcW w:w="5227" w:type="dxa"/>
            <w:tcMar>
              <w:top w:w="70" w:type="dxa"/>
              <w:left w:w="90" w:type="dxa"/>
              <w:bottom w:w="70" w:type="dxa"/>
              <w:right w:w="90" w:type="dxa"/>
            </w:tcMar>
          </w:tcPr>
          <w:p w14:paraId="229529E1" w14:textId="77777777" w:rsidR="00CF38D2" w:rsidRDefault="003B06BD">
            <w:r>
              <w:rPr>
                <w:color w:val="232323"/>
                <w:sz w:val="15"/>
              </w:rPr>
              <w:t>Architectural Anchor</w:t>
            </w:r>
          </w:p>
        </w:tc>
        <w:tc>
          <w:tcPr>
            <w:tcW w:w="5227" w:type="dxa"/>
            <w:tcMar>
              <w:top w:w="70" w:type="dxa"/>
              <w:left w:w="90" w:type="dxa"/>
              <w:bottom w:w="70" w:type="dxa"/>
              <w:right w:w="90" w:type="dxa"/>
            </w:tcMar>
          </w:tcPr>
          <w:p w14:paraId="4F745B4E" w14:textId="77777777" w:rsidR="00CF38D2" w:rsidRDefault="003B06BD">
            <w:r>
              <w:rPr>
                <w:color w:val="232323"/>
                <w:sz w:val="15"/>
              </w:rPr>
              <w:t>activate ~tardiscontrol type:anchor</w:t>
            </w:r>
          </w:p>
        </w:tc>
      </w:tr>
      <w:tr w:rsidR="00CF38D2" w14:paraId="69EC6F36" w14:textId="77777777">
        <w:trPr>
          <w:jc w:val="center"/>
        </w:trPr>
        <w:tc>
          <w:tcPr>
            <w:tcW w:w="5227" w:type="dxa"/>
            <w:tcMar>
              <w:top w:w="70" w:type="dxa"/>
              <w:left w:w="90" w:type="dxa"/>
              <w:bottom w:w="70" w:type="dxa"/>
              <w:right w:w="90" w:type="dxa"/>
            </w:tcMar>
          </w:tcPr>
          <w:p w14:paraId="441E5AE0" w14:textId="77777777" w:rsidR="00CF38D2" w:rsidRDefault="003B06BD">
            <w:r>
              <w:rPr>
                <w:color w:val="232323"/>
                <w:sz w:val="15"/>
              </w:rPr>
              <w:t>Life Support</w:t>
            </w:r>
          </w:p>
        </w:tc>
        <w:tc>
          <w:tcPr>
            <w:tcW w:w="5227" w:type="dxa"/>
            <w:tcMar>
              <w:top w:w="70" w:type="dxa"/>
              <w:left w:w="90" w:type="dxa"/>
              <w:bottom w:w="70" w:type="dxa"/>
              <w:right w:w="90" w:type="dxa"/>
            </w:tcMar>
          </w:tcPr>
          <w:p w14:paraId="5B9122AF" w14:textId="77777777" w:rsidR="00CF38D2" w:rsidRDefault="003B06BD">
            <w:r>
              <w:rPr>
                <w:color w:val="232323"/>
                <w:sz w:val="15"/>
              </w:rPr>
              <w:t>activate ~tardiscontrol type:lifesupport</w:t>
            </w:r>
          </w:p>
        </w:tc>
      </w:tr>
      <w:tr w:rsidR="00CF38D2" w14:paraId="12CBB38A" w14:textId="77777777">
        <w:trPr>
          <w:jc w:val="center"/>
        </w:trPr>
        <w:tc>
          <w:tcPr>
            <w:tcW w:w="5227" w:type="dxa"/>
            <w:tcMar>
              <w:top w:w="70" w:type="dxa"/>
              <w:left w:w="90" w:type="dxa"/>
              <w:bottom w:w="70" w:type="dxa"/>
              <w:right w:w="90" w:type="dxa"/>
            </w:tcMar>
          </w:tcPr>
          <w:p w14:paraId="2E734A14" w14:textId="77777777" w:rsidR="00CF38D2" w:rsidRDefault="003B06BD">
            <w:r>
              <w:rPr>
                <w:color w:val="232323"/>
                <w:sz w:val="15"/>
              </w:rPr>
              <w:t>Telepathic Circuits</w:t>
            </w:r>
          </w:p>
        </w:tc>
        <w:tc>
          <w:tcPr>
            <w:tcW w:w="5227" w:type="dxa"/>
            <w:tcMar>
              <w:top w:w="70" w:type="dxa"/>
              <w:left w:w="90" w:type="dxa"/>
              <w:bottom w:w="70" w:type="dxa"/>
              <w:right w:w="90" w:type="dxa"/>
            </w:tcMar>
          </w:tcPr>
          <w:p w14:paraId="17EDA47B" w14:textId="77777777" w:rsidR="00CF38D2" w:rsidRDefault="003B06BD">
            <w:r>
              <w:rPr>
                <w:color w:val="232323"/>
                <w:sz w:val="15"/>
              </w:rPr>
              <w:t>activate ~tardiscontrol type:telepathic</w:t>
            </w:r>
          </w:p>
        </w:tc>
      </w:tr>
      <w:tr w:rsidR="00CF38D2" w14:paraId="76D3DB4D" w14:textId="77777777">
        <w:trPr>
          <w:jc w:val="center"/>
        </w:trPr>
        <w:tc>
          <w:tcPr>
            <w:tcW w:w="5227" w:type="dxa"/>
            <w:tcMar>
              <w:top w:w="70" w:type="dxa"/>
              <w:left w:w="90" w:type="dxa"/>
              <w:bottom w:w="70" w:type="dxa"/>
              <w:right w:w="90" w:type="dxa"/>
            </w:tcMar>
          </w:tcPr>
          <w:p w14:paraId="2BB37918" w14:textId="77777777" w:rsidR="00CF38D2" w:rsidRDefault="003B06BD">
            <w:r>
              <w:rPr>
                <w:color w:val="232323"/>
                <w:sz w:val="15"/>
              </w:rPr>
              <w:t>Landing Mode: Open</w:t>
            </w:r>
          </w:p>
        </w:tc>
        <w:tc>
          <w:tcPr>
            <w:tcW w:w="5227" w:type="dxa"/>
            <w:tcMar>
              <w:top w:w="70" w:type="dxa"/>
              <w:left w:w="90" w:type="dxa"/>
              <w:bottom w:w="70" w:type="dxa"/>
              <w:right w:w="90" w:type="dxa"/>
            </w:tcMar>
          </w:tcPr>
          <w:p w14:paraId="1F395DE5" w14:textId="77777777" w:rsidR="00CF38D2" w:rsidRDefault="003B06BD">
            <w:r>
              <w:rPr>
                <w:color w:val="232323"/>
                <w:sz w:val="15"/>
              </w:rPr>
              <w:t>activate ~tardiscontrol type:landingmode,mode:open</w:t>
            </w:r>
          </w:p>
        </w:tc>
      </w:tr>
      <w:tr w:rsidR="00CF38D2" w14:paraId="012FDCD9" w14:textId="77777777">
        <w:trPr>
          <w:jc w:val="center"/>
        </w:trPr>
        <w:tc>
          <w:tcPr>
            <w:tcW w:w="5227" w:type="dxa"/>
            <w:tcMar>
              <w:top w:w="70" w:type="dxa"/>
              <w:left w:w="90" w:type="dxa"/>
              <w:bottom w:w="70" w:type="dxa"/>
              <w:right w:w="90" w:type="dxa"/>
            </w:tcMar>
          </w:tcPr>
          <w:p w14:paraId="38911342" w14:textId="77777777" w:rsidR="00CF38D2" w:rsidRDefault="003B06BD">
            <w:r>
              <w:rPr>
                <w:color w:val="232323"/>
                <w:sz w:val="15"/>
              </w:rPr>
              <w:t>Landing Mode: Sealed</w:t>
            </w:r>
          </w:p>
        </w:tc>
        <w:tc>
          <w:tcPr>
            <w:tcW w:w="5227" w:type="dxa"/>
            <w:tcMar>
              <w:top w:w="70" w:type="dxa"/>
              <w:left w:w="90" w:type="dxa"/>
              <w:bottom w:w="70" w:type="dxa"/>
              <w:right w:w="90" w:type="dxa"/>
            </w:tcMar>
          </w:tcPr>
          <w:p w14:paraId="309C8F3D" w14:textId="77777777" w:rsidR="00CF38D2" w:rsidRDefault="003B06BD">
            <w:r>
              <w:rPr>
                <w:color w:val="232323"/>
                <w:sz w:val="15"/>
              </w:rPr>
              <w:t>activate ~tardiscontrol type:landingmode,mode:sealed</w:t>
            </w:r>
          </w:p>
        </w:tc>
      </w:tr>
      <w:tr w:rsidR="00CF38D2" w14:paraId="7C34B58E" w14:textId="77777777">
        <w:trPr>
          <w:jc w:val="center"/>
        </w:trPr>
        <w:tc>
          <w:tcPr>
            <w:tcW w:w="5227" w:type="dxa"/>
            <w:tcMar>
              <w:top w:w="70" w:type="dxa"/>
              <w:left w:w="90" w:type="dxa"/>
              <w:bottom w:w="70" w:type="dxa"/>
              <w:right w:w="90" w:type="dxa"/>
            </w:tcMar>
          </w:tcPr>
          <w:p w14:paraId="24382176" w14:textId="77777777" w:rsidR="00CF38D2" w:rsidRDefault="003B06BD">
            <w:r>
              <w:rPr>
                <w:color w:val="232323"/>
                <w:sz w:val="15"/>
              </w:rPr>
              <w:t>Handbrake</w:t>
            </w:r>
          </w:p>
        </w:tc>
        <w:tc>
          <w:tcPr>
            <w:tcW w:w="5227" w:type="dxa"/>
            <w:tcMar>
              <w:top w:w="70" w:type="dxa"/>
              <w:left w:w="90" w:type="dxa"/>
              <w:bottom w:w="70" w:type="dxa"/>
              <w:right w:w="90" w:type="dxa"/>
            </w:tcMar>
          </w:tcPr>
          <w:p w14:paraId="1868814A" w14:textId="77777777" w:rsidR="00CF38D2" w:rsidRDefault="003B06BD">
            <w:r>
              <w:rPr>
                <w:color w:val="232323"/>
                <w:sz w:val="15"/>
              </w:rPr>
              <w:t>activate ~tardiscontrol type:handbrake</w:t>
            </w:r>
          </w:p>
        </w:tc>
      </w:tr>
      <w:tr w:rsidR="00CF38D2" w14:paraId="57C72EC1" w14:textId="77777777">
        <w:trPr>
          <w:jc w:val="center"/>
        </w:trPr>
        <w:tc>
          <w:tcPr>
            <w:tcW w:w="5227" w:type="dxa"/>
            <w:tcMar>
              <w:top w:w="70" w:type="dxa"/>
              <w:left w:w="90" w:type="dxa"/>
              <w:bottom w:w="70" w:type="dxa"/>
              <w:right w:w="90" w:type="dxa"/>
            </w:tcMar>
          </w:tcPr>
          <w:p w14:paraId="0D25FD97" w14:textId="77777777" w:rsidR="00CF38D2" w:rsidRDefault="003B06BD">
            <w:r>
              <w:rPr>
                <w:color w:val="232323"/>
                <w:sz w:val="15"/>
              </w:rPr>
              <w:t>Dematerialisation Lever</w:t>
            </w:r>
          </w:p>
        </w:tc>
        <w:tc>
          <w:tcPr>
            <w:tcW w:w="5227" w:type="dxa"/>
            <w:tcMar>
              <w:top w:w="70" w:type="dxa"/>
              <w:left w:w="90" w:type="dxa"/>
              <w:bottom w:w="70" w:type="dxa"/>
              <w:right w:w="90" w:type="dxa"/>
            </w:tcMar>
          </w:tcPr>
          <w:p w14:paraId="057E426E" w14:textId="77777777" w:rsidR="00CF38D2" w:rsidRDefault="003B06BD">
            <w:r>
              <w:rPr>
                <w:color w:val="232323"/>
                <w:sz w:val="15"/>
              </w:rPr>
              <w:t>activate ~tardiscontrol type:dematerialise</w:t>
            </w:r>
          </w:p>
        </w:tc>
      </w:tr>
    </w:tbl>
    <w:p w14:paraId="0F59962E" w14:textId="77777777" w:rsidR="00CF38D2" w:rsidRDefault="00CF38D2">
      <w:pPr>
        <w:spacing w:after="40"/>
      </w:pPr>
    </w:p>
    <w:tbl>
      <w:tblPr>
        <w:tblW w:w="0" w:type="auto"/>
        <w:jc w:val="center"/>
        <w:tblLook w:val="04A0" w:firstRow="1" w:lastRow="0" w:firstColumn="1" w:lastColumn="0" w:noHBand="0" w:noVBand="1"/>
      </w:tblPr>
      <w:tblGrid>
        <w:gridCol w:w="10454"/>
      </w:tblGrid>
      <w:tr w:rsidR="00CF38D2" w14:paraId="76EAC92E" w14:textId="77777777">
        <w:trPr>
          <w:jc w:val="center"/>
        </w:trPr>
        <w:tc>
          <w:tcPr>
            <w:tcW w:w="10454" w:type="dxa"/>
            <w:shd w:val="clear" w:color="auto" w:fill="F6EEDC"/>
            <w:tcMar>
              <w:top w:w="110" w:type="dxa"/>
              <w:left w:w="130" w:type="dxa"/>
              <w:bottom w:w="110" w:type="dxa"/>
              <w:right w:w="130" w:type="dxa"/>
            </w:tcMar>
          </w:tcPr>
          <w:p w14:paraId="7AE3240C" w14:textId="77777777" w:rsidR="00CF38D2" w:rsidRDefault="003B06BD">
            <w:r>
              <w:rPr>
                <w:b/>
                <w:color w:val="162A43"/>
                <w:sz w:val="18"/>
              </w:rPr>
              <w:t xml:space="preserve">THE DEMATERIALISATION LEVER  </w:t>
            </w:r>
            <w:r>
              <w:rPr>
                <w:color w:val="232323"/>
                <w:sz w:val="18"/>
              </w:rPr>
              <w:t>Make this physically distinctive. It is the payoff control. The other systems prepare the ship; this one commits the flight.</w:t>
            </w:r>
          </w:p>
        </w:tc>
      </w:tr>
    </w:tbl>
    <w:p w14:paraId="2834EE69" w14:textId="77777777" w:rsidR="00CF38D2" w:rsidRDefault="00CF38D2">
      <w:pPr>
        <w:spacing w:after="20"/>
      </w:pPr>
    </w:p>
    <w:p w14:paraId="11AB0000" w14:textId="77777777" w:rsidR="00CF38D2" w:rsidRDefault="003B06BD">
      <w:pPr>
        <w:pStyle w:val="Heading2"/>
      </w:pPr>
      <w:r>
        <w:t>Step 7 — Place the Emergency / Safety Controls</w:t>
      </w:r>
    </w:p>
    <w:tbl>
      <w:tblPr>
        <w:tblStyle w:val="TableGrid"/>
        <w:tblW w:w="0" w:type="auto"/>
        <w:jc w:val="center"/>
        <w:tblLook w:val="04A0" w:firstRow="1" w:lastRow="0" w:firstColumn="1" w:lastColumn="0" w:noHBand="0" w:noVBand="1"/>
      </w:tblPr>
      <w:tblGrid>
        <w:gridCol w:w="5222"/>
        <w:gridCol w:w="5222"/>
      </w:tblGrid>
      <w:tr w:rsidR="00CF38D2" w14:paraId="70E33714" w14:textId="77777777">
        <w:trPr>
          <w:tblHeader/>
          <w:jc w:val="center"/>
        </w:trPr>
        <w:tc>
          <w:tcPr>
            <w:tcW w:w="5227" w:type="dxa"/>
            <w:shd w:val="clear" w:color="auto" w:fill="162A43"/>
            <w:tcMar>
              <w:top w:w="70" w:type="dxa"/>
              <w:left w:w="90" w:type="dxa"/>
              <w:bottom w:w="70" w:type="dxa"/>
              <w:right w:w="90" w:type="dxa"/>
            </w:tcMar>
            <w:vAlign w:val="center"/>
          </w:tcPr>
          <w:p w14:paraId="682BA8E9" w14:textId="77777777" w:rsidR="00CF38D2" w:rsidRDefault="003B06BD">
            <w:r>
              <w:rPr>
                <w:b/>
                <w:color w:val="FFFFFF"/>
                <w:sz w:val="15"/>
              </w:rPr>
              <w:t>Emergency control</w:t>
            </w:r>
          </w:p>
        </w:tc>
        <w:tc>
          <w:tcPr>
            <w:tcW w:w="5227" w:type="dxa"/>
            <w:shd w:val="clear" w:color="auto" w:fill="162A43"/>
            <w:tcMar>
              <w:top w:w="70" w:type="dxa"/>
              <w:left w:w="90" w:type="dxa"/>
              <w:bottom w:w="70" w:type="dxa"/>
              <w:right w:w="90" w:type="dxa"/>
            </w:tcMar>
            <w:vAlign w:val="center"/>
          </w:tcPr>
          <w:p w14:paraId="6DFBD33A" w14:textId="77777777" w:rsidR="00CF38D2" w:rsidRDefault="003B06BD">
            <w:r>
              <w:rPr>
                <w:b/>
                <w:color w:val="FFFFFF"/>
                <w:sz w:val="15"/>
              </w:rPr>
              <w:t>Action</w:t>
            </w:r>
          </w:p>
        </w:tc>
      </w:tr>
      <w:tr w:rsidR="00CF38D2" w14:paraId="7C3ABB02" w14:textId="77777777">
        <w:trPr>
          <w:jc w:val="center"/>
        </w:trPr>
        <w:tc>
          <w:tcPr>
            <w:tcW w:w="5227" w:type="dxa"/>
            <w:tcMar>
              <w:top w:w="70" w:type="dxa"/>
              <w:left w:w="90" w:type="dxa"/>
              <w:bottom w:w="70" w:type="dxa"/>
              <w:right w:w="90" w:type="dxa"/>
            </w:tcMar>
          </w:tcPr>
          <w:p w14:paraId="57C4E064" w14:textId="77777777" w:rsidR="00CF38D2" w:rsidRDefault="003B06BD">
            <w:r>
              <w:rPr>
                <w:color w:val="232323"/>
                <w:sz w:val="15"/>
              </w:rPr>
              <w:t>HADS On</w:t>
            </w:r>
          </w:p>
        </w:tc>
        <w:tc>
          <w:tcPr>
            <w:tcW w:w="5227" w:type="dxa"/>
            <w:tcMar>
              <w:top w:w="70" w:type="dxa"/>
              <w:left w:w="90" w:type="dxa"/>
              <w:bottom w:w="70" w:type="dxa"/>
              <w:right w:w="90" w:type="dxa"/>
            </w:tcMar>
          </w:tcPr>
          <w:p w14:paraId="36E14C59" w14:textId="77777777" w:rsidR="00CF38D2" w:rsidRDefault="003B06BD">
            <w:r>
              <w:rPr>
                <w:color w:val="232323"/>
                <w:sz w:val="15"/>
              </w:rPr>
              <w:t>activate ~tardiscontrol type:hads,mode:on</w:t>
            </w:r>
          </w:p>
        </w:tc>
      </w:tr>
      <w:tr w:rsidR="00CF38D2" w14:paraId="17D8B9F9" w14:textId="77777777">
        <w:trPr>
          <w:jc w:val="center"/>
        </w:trPr>
        <w:tc>
          <w:tcPr>
            <w:tcW w:w="5227" w:type="dxa"/>
            <w:tcMar>
              <w:top w:w="70" w:type="dxa"/>
              <w:left w:w="90" w:type="dxa"/>
              <w:bottom w:w="70" w:type="dxa"/>
              <w:right w:w="90" w:type="dxa"/>
            </w:tcMar>
          </w:tcPr>
          <w:p w14:paraId="74254345" w14:textId="77777777" w:rsidR="00CF38D2" w:rsidRDefault="003B06BD">
            <w:r>
              <w:rPr>
                <w:color w:val="232323"/>
                <w:sz w:val="15"/>
              </w:rPr>
              <w:t>HADS Off</w:t>
            </w:r>
          </w:p>
        </w:tc>
        <w:tc>
          <w:tcPr>
            <w:tcW w:w="5227" w:type="dxa"/>
            <w:tcMar>
              <w:top w:w="70" w:type="dxa"/>
              <w:left w:w="90" w:type="dxa"/>
              <w:bottom w:w="70" w:type="dxa"/>
              <w:right w:w="90" w:type="dxa"/>
            </w:tcMar>
          </w:tcPr>
          <w:p w14:paraId="54929E88" w14:textId="77777777" w:rsidR="00CF38D2" w:rsidRDefault="003B06BD">
            <w:r>
              <w:rPr>
                <w:color w:val="232323"/>
                <w:sz w:val="15"/>
              </w:rPr>
              <w:t>activate ~tardiscontrol type:hads,mode:off</w:t>
            </w:r>
          </w:p>
        </w:tc>
      </w:tr>
      <w:tr w:rsidR="00CF38D2" w14:paraId="26ADFCD2" w14:textId="77777777">
        <w:trPr>
          <w:jc w:val="center"/>
        </w:trPr>
        <w:tc>
          <w:tcPr>
            <w:tcW w:w="5227" w:type="dxa"/>
            <w:tcMar>
              <w:top w:w="70" w:type="dxa"/>
              <w:left w:w="90" w:type="dxa"/>
              <w:bottom w:w="70" w:type="dxa"/>
              <w:right w:w="90" w:type="dxa"/>
            </w:tcMar>
          </w:tcPr>
          <w:p w14:paraId="706354E1" w14:textId="77777777" w:rsidR="00CF38D2" w:rsidRDefault="003B06BD">
            <w:r>
              <w:rPr>
                <w:color w:val="232323"/>
                <w:sz w:val="15"/>
              </w:rPr>
              <w:t>HADS Test</w:t>
            </w:r>
          </w:p>
        </w:tc>
        <w:tc>
          <w:tcPr>
            <w:tcW w:w="5227" w:type="dxa"/>
            <w:tcMar>
              <w:top w:w="70" w:type="dxa"/>
              <w:left w:w="90" w:type="dxa"/>
              <w:bottom w:w="70" w:type="dxa"/>
              <w:right w:w="90" w:type="dxa"/>
            </w:tcMar>
          </w:tcPr>
          <w:p w14:paraId="2DBC2A42" w14:textId="77777777" w:rsidR="00CF38D2" w:rsidRDefault="003B06BD">
            <w:r>
              <w:rPr>
                <w:color w:val="232323"/>
                <w:sz w:val="15"/>
              </w:rPr>
              <w:t>activate ~tardiscontrol type:hadstest</w:t>
            </w:r>
          </w:p>
        </w:tc>
      </w:tr>
      <w:tr w:rsidR="00CF38D2" w14:paraId="28C4FAA6" w14:textId="77777777">
        <w:trPr>
          <w:jc w:val="center"/>
        </w:trPr>
        <w:tc>
          <w:tcPr>
            <w:tcW w:w="5227" w:type="dxa"/>
            <w:tcMar>
              <w:top w:w="70" w:type="dxa"/>
              <w:left w:w="90" w:type="dxa"/>
              <w:bottom w:w="70" w:type="dxa"/>
              <w:right w:w="90" w:type="dxa"/>
            </w:tcMar>
          </w:tcPr>
          <w:p w14:paraId="7BC8CBC4" w14:textId="77777777" w:rsidR="00CF38D2" w:rsidRDefault="003B06BD">
            <w:r>
              <w:rPr>
                <w:color w:val="232323"/>
                <w:sz w:val="15"/>
              </w:rPr>
              <w:t>Cloister Bell</w:t>
            </w:r>
          </w:p>
        </w:tc>
        <w:tc>
          <w:tcPr>
            <w:tcW w:w="5227" w:type="dxa"/>
            <w:tcMar>
              <w:top w:w="70" w:type="dxa"/>
              <w:left w:w="90" w:type="dxa"/>
              <w:bottom w:w="70" w:type="dxa"/>
              <w:right w:w="90" w:type="dxa"/>
            </w:tcMar>
          </w:tcPr>
          <w:p w14:paraId="613E2958" w14:textId="77777777" w:rsidR="00CF38D2" w:rsidRDefault="003B06BD">
            <w:r>
              <w:rPr>
                <w:color w:val="232323"/>
                <w:sz w:val="15"/>
              </w:rPr>
              <w:t>activate ~tardiscontrol type:cloisterbell</w:t>
            </w:r>
          </w:p>
        </w:tc>
      </w:tr>
      <w:tr w:rsidR="00CF38D2" w14:paraId="0E4E1DAF" w14:textId="77777777">
        <w:trPr>
          <w:jc w:val="center"/>
        </w:trPr>
        <w:tc>
          <w:tcPr>
            <w:tcW w:w="5227" w:type="dxa"/>
            <w:tcMar>
              <w:top w:w="70" w:type="dxa"/>
              <w:left w:w="90" w:type="dxa"/>
              <w:bottom w:w="70" w:type="dxa"/>
              <w:right w:w="90" w:type="dxa"/>
            </w:tcMar>
          </w:tcPr>
          <w:p w14:paraId="27D07870" w14:textId="77777777" w:rsidR="00CF38D2" w:rsidRDefault="003B06BD">
            <w:r>
              <w:rPr>
                <w:color w:val="232323"/>
                <w:sz w:val="15"/>
              </w:rPr>
              <w:t>Temporal Stabilizer</w:t>
            </w:r>
          </w:p>
        </w:tc>
        <w:tc>
          <w:tcPr>
            <w:tcW w:w="5227" w:type="dxa"/>
            <w:tcMar>
              <w:top w:w="70" w:type="dxa"/>
              <w:left w:w="90" w:type="dxa"/>
              <w:bottom w:w="70" w:type="dxa"/>
              <w:right w:w="90" w:type="dxa"/>
            </w:tcMar>
          </w:tcPr>
          <w:p w14:paraId="03A93B21" w14:textId="77777777" w:rsidR="00CF38D2" w:rsidRDefault="003B06BD">
            <w:r>
              <w:rPr>
                <w:color w:val="232323"/>
                <w:sz w:val="15"/>
              </w:rPr>
              <w:t>activate ~tardiscontrol type:stabilize</w:t>
            </w:r>
          </w:p>
        </w:tc>
      </w:tr>
      <w:tr w:rsidR="00CF38D2" w14:paraId="257022DE" w14:textId="77777777">
        <w:trPr>
          <w:jc w:val="center"/>
        </w:trPr>
        <w:tc>
          <w:tcPr>
            <w:tcW w:w="5227" w:type="dxa"/>
            <w:tcMar>
              <w:top w:w="70" w:type="dxa"/>
              <w:left w:w="90" w:type="dxa"/>
              <w:bottom w:w="70" w:type="dxa"/>
              <w:right w:w="90" w:type="dxa"/>
            </w:tcMar>
          </w:tcPr>
          <w:p w14:paraId="65D57AFE" w14:textId="77777777" w:rsidR="00CF38D2" w:rsidRDefault="003B06BD">
            <w:r>
              <w:rPr>
                <w:color w:val="232323"/>
                <w:sz w:val="15"/>
              </w:rPr>
              <w:t>Ship Status</w:t>
            </w:r>
          </w:p>
        </w:tc>
        <w:tc>
          <w:tcPr>
            <w:tcW w:w="5227" w:type="dxa"/>
            <w:tcMar>
              <w:top w:w="70" w:type="dxa"/>
              <w:left w:w="90" w:type="dxa"/>
              <w:bottom w:w="70" w:type="dxa"/>
              <w:right w:w="90" w:type="dxa"/>
            </w:tcMar>
          </w:tcPr>
          <w:p w14:paraId="49DC59DC" w14:textId="77777777" w:rsidR="00CF38D2" w:rsidRDefault="003B06BD">
            <w:r>
              <w:rPr>
                <w:color w:val="232323"/>
                <w:sz w:val="15"/>
              </w:rPr>
              <w:t>activate ~tardiscontrol type:status</w:t>
            </w:r>
          </w:p>
        </w:tc>
      </w:tr>
      <w:tr w:rsidR="00CF38D2" w14:paraId="1ADF0ADE" w14:textId="77777777">
        <w:trPr>
          <w:jc w:val="center"/>
        </w:trPr>
        <w:tc>
          <w:tcPr>
            <w:tcW w:w="5227" w:type="dxa"/>
            <w:tcMar>
              <w:top w:w="70" w:type="dxa"/>
              <w:left w:w="90" w:type="dxa"/>
              <w:bottom w:w="70" w:type="dxa"/>
              <w:right w:w="90" w:type="dxa"/>
            </w:tcMar>
          </w:tcPr>
          <w:p w14:paraId="59F65F3C" w14:textId="77777777" w:rsidR="00CF38D2" w:rsidRDefault="003B06BD">
            <w:r>
              <w:rPr>
                <w:color w:val="232323"/>
                <w:sz w:val="15"/>
              </w:rPr>
              <w:t>Reset Flight Preparation</w:t>
            </w:r>
          </w:p>
        </w:tc>
        <w:tc>
          <w:tcPr>
            <w:tcW w:w="5227" w:type="dxa"/>
            <w:tcMar>
              <w:top w:w="70" w:type="dxa"/>
              <w:left w:w="90" w:type="dxa"/>
              <w:bottom w:w="70" w:type="dxa"/>
              <w:right w:w="90" w:type="dxa"/>
            </w:tcMar>
          </w:tcPr>
          <w:p w14:paraId="5BB070AA" w14:textId="77777777" w:rsidR="00CF38D2" w:rsidRDefault="003B06BD">
            <w:r>
              <w:rPr>
                <w:color w:val="232323"/>
                <w:sz w:val="15"/>
              </w:rPr>
              <w:t>activate ~tardiscontrol type:reset</w:t>
            </w:r>
          </w:p>
        </w:tc>
      </w:tr>
      <w:tr w:rsidR="00CF38D2" w14:paraId="7A5D3967" w14:textId="77777777">
        <w:trPr>
          <w:jc w:val="center"/>
        </w:trPr>
        <w:tc>
          <w:tcPr>
            <w:tcW w:w="5227" w:type="dxa"/>
            <w:tcMar>
              <w:top w:w="70" w:type="dxa"/>
              <w:left w:w="90" w:type="dxa"/>
              <w:bottom w:w="70" w:type="dxa"/>
              <w:right w:w="90" w:type="dxa"/>
            </w:tcMar>
          </w:tcPr>
          <w:p w14:paraId="79B0A9B5" w14:textId="77777777" w:rsidR="00CF38D2" w:rsidRDefault="003B06BD">
            <w:r>
              <w:rPr>
                <w:color w:val="232323"/>
                <w:sz w:val="15"/>
              </w:rPr>
              <w:t>Paradox Readout</w:t>
            </w:r>
          </w:p>
        </w:tc>
        <w:tc>
          <w:tcPr>
            <w:tcW w:w="5227" w:type="dxa"/>
            <w:tcMar>
              <w:top w:w="70" w:type="dxa"/>
              <w:left w:w="90" w:type="dxa"/>
              <w:bottom w:w="70" w:type="dxa"/>
              <w:right w:w="90" w:type="dxa"/>
            </w:tcMar>
          </w:tcPr>
          <w:p w14:paraId="096B7467" w14:textId="77777777" w:rsidR="00CF38D2" w:rsidRDefault="003B06BD">
            <w:r>
              <w:rPr>
                <w:color w:val="232323"/>
                <w:sz w:val="15"/>
              </w:rPr>
              <w:t>activate ~tardiscontrol type:paradox</w:t>
            </w:r>
          </w:p>
        </w:tc>
      </w:tr>
      <w:tr w:rsidR="00CF38D2" w14:paraId="727EE150" w14:textId="77777777">
        <w:trPr>
          <w:jc w:val="center"/>
        </w:trPr>
        <w:tc>
          <w:tcPr>
            <w:tcW w:w="5227" w:type="dxa"/>
            <w:tcMar>
              <w:top w:w="70" w:type="dxa"/>
              <w:left w:w="90" w:type="dxa"/>
              <w:bottom w:w="70" w:type="dxa"/>
              <w:right w:w="90" w:type="dxa"/>
            </w:tcMar>
          </w:tcPr>
          <w:p w14:paraId="65702824" w14:textId="77777777" w:rsidR="00CF38D2" w:rsidRDefault="003B06BD">
            <w:r>
              <w:rPr>
                <w:color w:val="232323"/>
                <w:sz w:val="15"/>
              </w:rPr>
              <w:lastRenderedPageBreak/>
              <w:t>Paradox Stabilizer</w:t>
            </w:r>
          </w:p>
        </w:tc>
        <w:tc>
          <w:tcPr>
            <w:tcW w:w="5227" w:type="dxa"/>
            <w:tcMar>
              <w:top w:w="70" w:type="dxa"/>
              <w:left w:w="90" w:type="dxa"/>
              <w:bottom w:w="70" w:type="dxa"/>
              <w:right w:w="90" w:type="dxa"/>
            </w:tcMar>
          </w:tcPr>
          <w:p w14:paraId="1AC0D382" w14:textId="77777777" w:rsidR="00CF38D2" w:rsidRDefault="003B06BD">
            <w:r>
              <w:rPr>
                <w:color w:val="232323"/>
                <w:sz w:val="15"/>
              </w:rPr>
              <w:t>activate ~tardiscontrol type:stabilizeparadox</w:t>
            </w:r>
          </w:p>
        </w:tc>
      </w:tr>
    </w:tbl>
    <w:p w14:paraId="0896B805" w14:textId="77777777" w:rsidR="00CF38D2" w:rsidRDefault="00CF38D2">
      <w:pPr>
        <w:spacing w:after="40"/>
      </w:pPr>
    </w:p>
    <w:p w14:paraId="191E5855" w14:textId="77777777" w:rsidR="00CF38D2" w:rsidRDefault="003B06BD">
      <w:pPr>
        <w:pStyle w:val="Heading2"/>
      </w:pPr>
      <w:r>
        <w:t>Step 8 — Place the Player / RPG Interface Controls</w:t>
      </w:r>
    </w:p>
    <w:tbl>
      <w:tblPr>
        <w:tblStyle w:val="TableGrid"/>
        <w:tblW w:w="0" w:type="auto"/>
        <w:jc w:val="center"/>
        <w:tblLook w:val="04A0" w:firstRow="1" w:lastRow="0" w:firstColumn="1" w:lastColumn="0" w:noHBand="0" w:noVBand="1"/>
      </w:tblPr>
      <w:tblGrid>
        <w:gridCol w:w="5222"/>
        <w:gridCol w:w="5222"/>
      </w:tblGrid>
      <w:tr w:rsidR="00CF38D2" w14:paraId="4F46CF59" w14:textId="77777777">
        <w:trPr>
          <w:tblHeader/>
          <w:jc w:val="center"/>
        </w:trPr>
        <w:tc>
          <w:tcPr>
            <w:tcW w:w="5227" w:type="dxa"/>
            <w:shd w:val="clear" w:color="auto" w:fill="162A43"/>
            <w:tcMar>
              <w:top w:w="70" w:type="dxa"/>
              <w:left w:w="90" w:type="dxa"/>
              <w:bottom w:w="70" w:type="dxa"/>
              <w:right w:w="90" w:type="dxa"/>
            </w:tcMar>
            <w:vAlign w:val="center"/>
          </w:tcPr>
          <w:p w14:paraId="3C2F776A" w14:textId="77777777" w:rsidR="00CF38D2" w:rsidRDefault="003B06BD">
            <w:r>
              <w:rPr>
                <w:b/>
                <w:color w:val="FFFFFF"/>
                <w:sz w:val="15"/>
              </w:rPr>
              <w:t>Panel</w:t>
            </w:r>
          </w:p>
        </w:tc>
        <w:tc>
          <w:tcPr>
            <w:tcW w:w="5227" w:type="dxa"/>
            <w:shd w:val="clear" w:color="auto" w:fill="162A43"/>
            <w:tcMar>
              <w:top w:w="70" w:type="dxa"/>
              <w:left w:w="90" w:type="dxa"/>
              <w:bottom w:w="70" w:type="dxa"/>
              <w:right w:w="90" w:type="dxa"/>
            </w:tcMar>
            <w:vAlign w:val="center"/>
          </w:tcPr>
          <w:p w14:paraId="040502BD" w14:textId="77777777" w:rsidR="00CF38D2" w:rsidRDefault="003B06BD">
            <w:r>
              <w:rPr>
                <w:b/>
                <w:color w:val="FFFFFF"/>
                <w:sz w:val="15"/>
              </w:rPr>
              <w:t>Action</w:t>
            </w:r>
          </w:p>
        </w:tc>
      </w:tr>
      <w:tr w:rsidR="00CF38D2" w14:paraId="4706ED72" w14:textId="77777777">
        <w:trPr>
          <w:jc w:val="center"/>
        </w:trPr>
        <w:tc>
          <w:tcPr>
            <w:tcW w:w="5227" w:type="dxa"/>
            <w:tcMar>
              <w:top w:w="70" w:type="dxa"/>
              <w:left w:w="90" w:type="dxa"/>
              <w:bottom w:w="70" w:type="dxa"/>
              <w:right w:w="90" w:type="dxa"/>
            </w:tcMar>
          </w:tcPr>
          <w:p w14:paraId="6A8D5622" w14:textId="77777777" w:rsidR="00CF38D2" w:rsidRDefault="003B06BD">
            <w:r>
              <w:rPr>
                <w:color w:val="232323"/>
                <w:sz w:val="15"/>
              </w:rPr>
              <w:t>HUD Toggle</w:t>
            </w:r>
          </w:p>
        </w:tc>
        <w:tc>
          <w:tcPr>
            <w:tcW w:w="5227" w:type="dxa"/>
            <w:tcMar>
              <w:top w:w="70" w:type="dxa"/>
              <w:left w:w="90" w:type="dxa"/>
              <w:bottom w:w="70" w:type="dxa"/>
              <w:right w:w="90" w:type="dxa"/>
            </w:tcMar>
          </w:tcPr>
          <w:p w14:paraId="4B2E3729" w14:textId="77777777" w:rsidR="00CF38D2" w:rsidRDefault="003B06BD">
            <w:r>
              <w:rPr>
                <w:color w:val="232323"/>
                <w:sz w:val="15"/>
              </w:rPr>
              <w:t>activate ~tardiscontrol type:hud,mode:toggle</w:t>
            </w:r>
          </w:p>
        </w:tc>
      </w:tr>
      <w:tr w:rsidR="00CF38D2" w14:paraId="357B9B18" w14:textId="77777777">
        <w:trPr>
          <w:jc w:val="center"/>
        </w:trPr>
        <w:tc>
          <w:tcPr>
            <w:tcW w:w="5227" w:type="dxa"/>
            <w:tcMar>
              <w:top w:w="70" w:type="dxa"/>
              <w:left w:w="90" w:type="dxa"/>
              <w:bottom w:w="70" w:type="dxa"/>
              <w:right w:w="90" w:type="dxa"/>
            </w:tcMar>
          </w:tcPr>
          <w:p w14:paraId="6FD0082D" w14:textId="77777777" w:rsidR="00CF38D2" w:rsidRDefault="003B06BD">
            <w:r>
              <w:rPr>
                <w:color w:val="232323"/>
                <w:sz w:val="15"/>
              </w:rPr>
              <w:t>Current Mission</w:t>
            </w:r>
          </w:p>
        </w:tc>
        <w:tc>
          <w:tcPr>
            <w:tcW w:w="5227" w:type="dxa"/>
            <w:tcMar>
              <w:top w:w="70" w:type="dxa"/>
              <w:left w:w="90" w:type="dxa"/>
              <w:bottom w:w="70" w:type="dxa"/>
              <w:right w:w="90" w:type="dxa"/>
            </w:tcMar>
          </w:tcPr>
          <w:p w14:paraId="1AD6976B" w14:textId="77777777" w:rsidR="00CF38D2" w:rsidRDefault="003B06BD">
            <w:r>
              <w:rPr>
                <w:color w:val="232323"/>
                <w:sz w:val="15"/>
              </w:rPr>
              <w:t>activate ~tardiscontrol type:mission</w:t>
            </w:r>
          </w:p>
        </w:tc>
      </w:tr>
      <w:tr w:rsidR="00CF38D2" w14:paraId="7F176279" w14:textId="77777777">
        <w:trPr>
          <w:jc w:val="center"/>
        </w:trPr>
        <w:tc>
          <w:tcPr>
            <w:tcW w:w="5227" w:type="dxa"/>
            <w:tcMar>
              <w:top w:w="70" w:type="dxa"/>
              <w:left w:w="90" w:type="dxa"/>
              <w:bottom w:w="70" w:type="dxa"/>
              <w:right w:w="90" w:type="dxa"/>
            </w:tcMar>
          </w:tcPr>
          <w:p w14:paraId="61F9BC89" w14:textId="77777777" w:rsidR="00CF38D2" w:rsidRDefault="003B06BD">
            <w:r>
              <w:rPr>
                <w:color w:val="232323"/>
                <w:sz w:val="15"/>
              </w:rPr>
              <w:t>Distress Scanner</w:t>
            </w:r>
          </w:p>
        </w:tc>
        <w:tc>
          <w:tcPr>
            <w:tcW w:w="5227" w:type="dxa"/>
            <w:tcMar>
              <w:top w:w="70" w:type="dxa"/>
              <w:left w:w="90" w:type="dxa"/>
              <w:bottom w:w="70" w:type="dxa"/>
              <w:right w:w="90" w:type="dxa"/>
            </w:tcMar>
          </w:tcPr>
          <w:p w14:paraId="44C2C549" w14:textId="77777777" w:rsidR="00CF38D2" w:rsidRDefault="003B06BD">
            <w:r>
              <w:rPr>
                <w:color w:val="232323"/>
                <w:sz w:val="15"/>
              </w:rPr>
              <w:t>activate ~tardiscontrol type:distress</w:t>
            </w:r>
          </w:p>
        </w:tc>
      </w:tr>
      <w:tr w:rsidR="00CF38D2" w14:paraId="672A8787" w14:textId="77777777">
        <w:trPr>
          <w:jc w:val="center"/>
        </w:trPr>
        <w:tc>
          <w:tcPr>
            <w:tcW w:w="5227" w:type="dxa"/>
            <w:tcMar>
              <w:top w:w="70" w:type="dxa"/>
              <w:left w:w="90" w:type="dxa"/>
              <w:bottom w:w="70" w:type="dxa"/>
              <w:right w:w="90" w:type="dxa"/>
            </w:tcMar>
          </w:tcPr>
          <w:p w14:paraId="3F29BDCF" w14:textId="77777777" w:rsidR="00CF38D2" w:rsidRDefault="003B06BD">
            <w:r>
              <w:rPr>
                <w:color w:val="232323"/>
                <w:sz w:val="15"/>
              </w:rPr>
              <w:t>Generate Adventure</w:t>
            </w:r>
          </w:p>
        </w:tc>
        <w:tc>
          <w:tcPr>
            <w:tcW w:w="5227" w:type="dxa"/>
            <w:tcMar>
              <w:top w:w="70" w:type="dxa"/>
              <w:left w:w="90" w:type="dxa"/>
              <w:bottom w:w="70" w:type="dxa"/>
              <w:right w:w="90" w:type="dxa"/>
            </w:tcMar>
          </w:tcPr>
          <w:p w14:paraId="3F637FCC" w14:textId="77777777" w:rsidR="00CF38D2" w:rsidRDefault="003B06BD">
            <w:r>
              <w:rPr>
                <w:color w:val="232323"/>
                <w:sz w:val="15"/>
              </w:rPr>
              <w:t>activate ~tardiscontrol type:adventure</w:t>
            </w:r>
          </w:p>
        </w:tc>
      </w:tr>
      <w:tr w:rsidR="00CF38D2" w14:paraId="0975DA47" w14:textId="77777777">
        <w:trPr>
          <w:jc w:val="center"/>
        </w:trPr>
        <w:tc>
          <w:tcPr>
            <w:tcW w:w="5227" w:type="dxa"/>
            <w:tcMar>
              <w:top w:w="70" w:type="dxa"/>
              <w:left w:w="90" w:type="dxa"/>
              <w:bottom w:w="70" w:type="dxa"/>
              <w:right w:w="90" w:type="dxa"/>
            </w:tcMar>
          </w:tcPr>
          <w:p w14:paraId="659E3EC0" w14:textId="77777777" w:rsidR="00CF38D2" w:rsidRDefault="003B06BD">
            <w:r>
              <w:rPr>
                <w:color w:val="232323"/>
                <w:sz w:val="15"/>
              </w:rPr>
              <w:t>TARDIS Rooms</w:t>
            </w:r>
          </w:p>
        </w:tc>
        <w:tc>
          <w:tcPr>
            <w:tcW w:w="5227" w:type="dxa"/>
            <w:tcMar>
              <w:top w:w="70" w:type="dxa"/>
              <w:left w:w="90" w:type="dxa"/>
              <w:bottom w:w="70" w:type="dxa"/>
              <w:right w:w="90" w:type="dxa"/>
            </w:tcMar>
          </w:tcPr>
          <w:p w14:paraId="02DA3D7F" w14:textId="77777777" w:rsidR="00CF38D2" w:rsidRDefault="003B06BD">
            <w:r>
              <w:rPr>
                <w:color w:val="232323"/>
                <w:sz w:val="15"/>
              </w:rPr>
              <w:t>activate ~tardiscontrol type:rooms</w:t>
            </w:r>
          </w:p>
        </w:tc>
      </w:tr>
      <w:tr w:rsidR="00CF38D2" w14:paraId="25CB3B00" w14:textId="77777777">
        <w:trPr>
          <w:jc w:val="center"/>
        </w:trPr>
        <w:tc>
          <w:tcPr>
            <w:tcW w:w="5227" w:type="dxa"/>
            <w:tcMar>
              <w:top w:w="70" w:type="dxa"/>
              <w:left w:w="90" w:type="dxa"/>
              <w:bottom w:w="70" w:type="dxa"/>
              <w:right w:w="90" w:type="dxa"/>
            </w:tcMar>
          </w:tcPr>
          <w:p w14:paraId="09437E8F" w14:textId="77777777" w:rsidR="00CF38D2" w:rsidRDefault="003B06BD">
            <w:r>
              <w:rPr>
                <w:color w:val="232323"/>
                <w:sz w:val="15"/>
              </w:rPr>
              <w:t>Inventory</w:t>
            </w:r>
          </w:p>
        </w:tc>
        <w:tc>
          <w:tcPr>
            <w:tcW w:w="5227" w:type="dxa"/>
            <w:tcMar>
              <w:top w:w="70" w:type="dxa"/>
              <w:left w:w="90" w:type="dxa"/>
              <w:bottom w:w="70" w:type="dxa"/>
              <w:right w:w="90" w:type="dxa"/>
            </w:tcMar>
          </w:tcPr>
          <w:p w14:paraId="7D5AF739" w14:textId="77777777" w:rsidR="00CF38D2" w:rsidRDefault="003B06BD">
            <w:r>
              <w:rPr>
                <w:color w:val="232323"/>
                <w:sz w:val="15"/>
              </w:rPr>
              <w:t>activate ~tardiscontrol type:inventory</w:t>
            </w:r>
          </w:p>
        </w:tc>
      </w:tr>
      <w:tr w:rsidR="00CF38D2" w14:paraId="0A4E4EDD" w14:textId="77777777">
        <w:trPr>
          <w:jc w:val="center"/>
        </w:trPr>
        <w:tc>
          <w:tcPr>
            <w:tcW w:w="5227" w:type="dxa"/>
            <w:tcMar>
              <w:top w:w="70" w:type="dxa"/>
              <w:left w:w="90" w:type="dxa"/>
              <w:bottom w:w="70" w:type="dxa"/>
              <w:right w:w="90" w:type="dxa"/>
            </w:tcMar>
          </w:tcPr>
          <w:p w14:paraId="00A3342A" w14:textId="77777777" w:rsidR="00CF38D2" w:rsidRDefault="003B06BD">
            <w:r>
              <w:rPr>
                <w:color w:val="232323"/>
                <w:sz w:val="15"/>
              </w:rPr>
              <w:t>Companion</w:t>
            </w:r>
          </w:p>
        </w:tc>
        <w:tc>
          <w:tcPr>
            <w:tcW w:w="5227" w:type="dxa"/>
            <w:tcMar>
              <w:top w:w="70" w:type="dxa"/>
              <w:left w:w="90" w:type="dxa"/>
              <w:bottom w:w="70" w:type="dxa"/>
              <w:right w:w="90" w:type="dxa"/>
            </w:tcMar>
          </w:tcPr>
          <w:p w14:paraId="1014D579" w14:textId="77777777" w:rsidR="00CF38D2" w:rsidRDefault="003B06BD">
            <w:r>
              <w:rPr>
                <w:color w:val="232323"/>
                <w:sz w:val="15"/>
              </w:rPr>
              <w:t>activate ~tardiscontrol type:companion</w:t>
            </w:r>
          </w:p>
        </w:tc>
      </w:tr>
      <w:tr w:rsidR="00CF38D2" w14:paraId="081EA434" w14:textId="77777777">
        <w:trPr>
          <w:jc w:val="center"/>
        </w:trPr>
        <w:tc>
          <w:tcPr>
            <w:tcW w:w="5227" w:type="dxa"/>
            <w:tcMar>
              <w:top w:w="70" w:type="dxa"/>
              <w:left w:w="90" w:type="dxa"/>
              <w:bottom w:w="70" w:type="dxa"/>
              <w:right w:w="90" w:type="dxa"/>
            </w:tcMar>
          </w:tcPr>
          <w:p w14:paraId="79343356" w14:textId="77777777" w:rsidR="00CF38D2" w:rsidRDefault="003B06BD">
            <w:r>
              <w:rPr>
                <w:color w:val="232323"/>
                <w:sz w:val="15"/>
              </w:rPr>
              <w:t>Academy</w:t>
            </w:r>
          </w:p>
        </w:tc>
        <w:tc>
          <w:tcPr>
            <w:tcW w:w="5227" w:type="dxa"/>
            <w:tcMar>
              <w:top w:w="70" w:type="dxa"/>
              <w:left w:w="90" w:type="dxa"/>
              <w:bottom w:w="70" w:type="dxa"/>
              <w:right w:w="90" w:type="dxa"/>
            </w:tcMar>
          </w:tcPr>
          <w:p w14:paraId="62A25187" w14:textId="77777777" w:rsidR="00CF38D2" w:rsidRDefault="003B06BD">
            <w:r>
              <w:rPr>
                <w:color w:val="232323"/>
                <w:sz w:val="15"/>
              </w:rPr>
              <w:t>activate ~tardiscontrol type:academy</w:t>
            </w:r>
          </w:p>
        </w:tc>
      </w:tr>
    </w:tbl>
    <w:p w14:paraId="1A8E118B" w14:textId="77777777" w:rsidR="00CF38D2" w:rsidRDefault="00CF38D2">
      <w:pPr>
        <w:spacing w:after="40"/>
      </w:pPr>
    </w:p>
    <w:p w14:paraId="5743D33E" w14:textId="77777777" w:rsidR="00CF38D2" w:rsidRDefault="003B06BD">
      <w:pPr>
        <w:pStyle w:val="Heading2"/>
      </w:pPr>
      <w:r>
        <w:t>Step 9 — Test One Complete Flight</w:t>
      </w:r>
    </w:p>
    <w:p w14:paraId="600BD1E1" w14:textId="77777777" w:rsidR="00CF38D2" w:rsidRDefault="003B06BD">
      <w:pPr>
        <w:spacing w:after="50"/>
      </w:pPr>
      <w:r>
        <w:rPr>
          <w:color w:val="232323"/>
          <w:sz w:val="18"/>
        </w:rPr>
        <w:t>1.  Turn the HUD on.</w:t>
      </w:r>
    </w:p>
    <w:p w14:paraId="407F9535" w14:textId="77777777" w:rsidR="00CF38D2" w:rsidRDefault="003B06BD">
      <w:pPr>
        <w:spacing w:after="50"/>
      </w:pPr>
      <w:r>
        <w:rPr>
          <w:color w:val="232323"/>
          <w:sz w:val="18"/>
        </w:rPr>
        <w:t>2.  Use the destination directory and confirm the target exists.</w:t>
      </w:r>
    </w:p>
    <w:p w14:paraId="798BDE61" w14:textId="77777777" w:rsidR="00CF38D2" w:rsidRDefault="003B06BD">
      <w:pPr>
        <w:spacing w:after="50"/>
      </w:pPr>
      <w:r>
        <w:rPr>
          <w:color w:val="232323"/>
          <w:sz w:val="18"/>
        </w:rPr>
        <w:t>3.  Set coordinates for a configured destination.</w:t>
      </w:r>
    </w:p>
    <w:p w14:paraId="05DF1E10" w14:textId="77777777" w:rsidR="00CF38D2" w:rsidRDefault="003B06BD">
      <w:pPr>
        <w:spacing w:after="50"/>
      </w:pPr>
      <w:r>
        <w:rPr>
          <w:color w:val="232323"/>
          <w:sz w:val="18"/>
        </w:rPr>
        <w:t>4.  Operate the Helmic Regulator.</w:t>
      </w:r>
    </w:p>
    <w:p w14:paraId="5B90F1CD" w14:textId="77777777" w:rsidR="00CF38D2" w:rsidRDefault="003B06BD">
      <w:pPr>
        <w:spacing w:after="50"/>
      </w:pPr>
      <w:r>
        <w:rPr>
          <w:color w:val="232323"/>
          <w:sz w:val="18"/>
        </w:rPr>
        <w:t>5.  Transfer Artron energy.</w:t>
      </w:r>
    </w:p>
    <w:p w14:paraId="629922D5" w14:textId="77777777" w:rsidR="00CF38D2" w:rsidRDefault="003B06BD">
      <w:pPr>
        <w:spacing w:after="50"/>
      </w:pPr>
      <w:r>
        <w:rPr>
          <w:color w:val="232323"/>
          <w:sz w:val="18"/>
        </w:rPr>
        <w:t>6.  Engage the architectural anchor.</w:t>
      </w:r>
    </w:p>
    <w:p w14:paraId="27DA2BA8" w14:textId="77777777" w:rsidR="00CF38D2" w:rsidRDefault="003B06BD">
      <w:pPr>
        <w:spacing w:after="50"/>
      </w:pPr>
      <w:r>
        <w:rPr>
          <w:color w:val="232323"/>
          <w:sz w:val="18"/>
        </w:rPr>
        <w:t>7.  Engage life support.</w:t>
      </w:r>
    </w:p>
    <w:p w14:paraId="77C9A38B" w14:textId="77777777" w:rsidR="00CF38D2" w:rsidRDefault="003B06BD">
      <w:pPr>
        <w:spacing w:after="50"/>
      </w:pPr>
      <w:r>
        <w:rPr>
          <w:color w:val="232323"/>
          <w:sz w:val="18"/>
        </w:rPr>
        <w:t>8.  Engage telepathic circuits.</w:t>
      </w:r>
    </w:p>
    <w:p w14:paraId="0D9411B2" w14:textId="77777777" w:rsidR="00CF38D2" w:rsidRDefault="003B06BD">
      <w:pPr>
        <w:spacing w:after="50"/>
      </w:pPr>
      <w:r>
        <w:rPr>
          <w:color w:val="232323"/>
          <w:sz w:val="18"/>
        </w:rPr>
        <w:t>9.  Choose landing mode.</w:t>
      </w:r>
    </w:p>
    <w:p w14:paraId="0477996F" w14:textId="77777777" w:rsidR="00CF38D2" w:rsidRDefault="003B06BD">
      <w:pPr>
        <w:spacing w:after="50"/>
      </w:pPr>
      <w:r>
        <w:rPr>
          <w:color w:val="232323"/>
          <w:sz w:val="18"/>
        </w:rPr>
        <w:t>10.  Check handbrake state.</w:t>
      </w:r>
    </w:p>
    <w:p w14:paraId="7B45DA8A" w14:textId="77777777" w:rsidR="00CF38D2" w:rsidRDefault="003B06BD">
      <w:pPr>
        <w:spacing w:after="50"/>
      </w:pPr>
      <w:r>
        <w:rPr>
          <w:color w:val="232323"/>
          <w:sz w:val="18"/>
        </w:rPr>
        <w:t>11.  Pull the dematerialisation lever.</w:t>
      </w:r>
    </w:p>
    <w:p w14:paraId="41DDC835" w14:textId="77777777" w:rsidR="00CF38D2" w:rsidRDefault="003B06BD">
      <w:pPr>
        <w:spacing w:after="50"/>
      </w:pPr>
      <w:r>
        <w:rPr>
          <w:color w:val="232323"/>
          <w:sz w:val="18"/>
        </w:rPr>
        <w:t>12.  Confirm the player arrives at the intended coordinates.</w:t>
      </w:r>
    </w:p>
    <w:p w14:paraId="74567EA1" w14:textId="77777777" w:rsidR="00CF38D2" w:rsidRDefault="003B06BD">
      <w:pPr>
        <w:spacing w:after="50"/>
      </w:pPr>
      <w:r>
        <w:rPr>
          <w:color w:val="232323"/>
          <w:sz w:val="18"/>
        </w:rPr>
        <w:t>13.  For same-world travel, confirm the exterior shell is present and can return to the interior.</w:t>
      </w:r>
    </w:p>
    <w:p w14:paraId="3544DD7A" w14:textId="77777777" w:rsidR="00CF38D2" w:rsidRDefault="003B06BD">
      <w:pPr>
        <w:spacing w:after="50"/>
      </w:pPr>
      <w:r>
        <w:rPr>
          <w:color w:val="232323"/>
          <w:sz w:val="18"/>
        </w:rPr>
        <w:t>14.  For cross-world travel, confirm the player teleports to the named world and no local return shell is created there.</w:t>
      </w:r>
    </w:p>
    <w:tbl>
      <w:tblPr>
        <w:tblW w:w="0" w:type="auto"/>
        <w:jc w:val="center"/>
        <w:tblLook w:val="04A0" w:firstRow="1" w:lastRow="0" w:firstColumn="1" w:lastColumn="0" w:noHBand="0" w:noVBand="1"/>
      </w:tblPr>
      <w:tblGrid>
        <w:gridCol w:w="10454"/>
      </w:tblGrid>
      <w:tr w:rsidR="00CF38D2" w14:paraId="1E787A4C" w14:textId="77777777">
        <w:trPr>
          <w:jc w:val="center"/>
        </w:trPr>
        <w:tc>
          <w:tcPr>
            <w:tcW w:w="10454" w:type="dxa"/>
            <w:shd w:val="clear" w:color="auto" w:fill="F6EEDC"/>
            <w:tcMar>
              <w:top w:w="110" w:type="dxa"/>
              <w:left w:w="130" w:type="dxa"/>
              <w:bottom w:w="110" w:type="dxa"/>
              <w:right w:w="130" w:type="dxa"/>
            </w:tcMar>
          </w:tcPr>
          <w:p w14:paraId="2DF155E2" w14:textId="77777777" w:rsidR="00CF38D2" w:rsidRDefault="003B06BD">
            <w:r>
              <w:rPr>
                <w:b/>
                <w:color w:val="162A43"/>
                <w:sz w:val="18"/>
              </w:rPr>
              <w:t xml:space="preserve">CROSS-WORLD RULE  </w:t>
            </w:r>
            <w:r>
              <w:rPr>
                <w:color w:val="232323"/>
                <w:sz w:val="18"/>
              </w:rPr>
              <w:t>Cross-world TARDIS travel teleports the player to the destination world but does not attempt to create a TARDIS return object in the remote world.</w:t>
            </w:r>
          </w:p>
        </w:tc>
      </w:tr>
    </w:tbl>
    <w:p w14:paraId="0EF87C1F" w14:textId="77777777" w:rsidR="00CF38D2" w:rsidRDefault="00CF38D2">
      <w:pPr>
        <w:spacing w:after="20"/>
      </w:pPr>
    </w:p>
    <w:p w14:paraId="6DBE61D0" w14:textId="77777777" w:rsidR="00CF38D2" w:rsidRDefault="003B06BD">
      <w:pPr>
        <w:pStyle w:val="Heading1"/>
      </w:pPr>
      <w:r>
        <w:t>PART III — Build Functional TARDIS Rooms</w:t>
      </w:r>
    </w:p>
    <w:p w14:paraId="3BBB5D60" w14:textId="77777777" w:rsidR="00CF38D2" w:rsidRDefault="003B06BD">
      <w:pPr>
        <w:pStyle w:val="Heading2"/>
      </w:pPr>
      <w:r>
        <w:t>Step 10 — Medical Bay</w:t>
      </w:r>
    </w:p>
    <w:p w14:paraId="1DFA0C9C" w14:textId="77777777" w:rsidR="00CF38D2" w:rsidRDefault="003B06BD">
      <w:r>
        <w:rPr>
          <w:color w:val="232323"/>
        </w:rPr>
        <w:t>The Medical Bay should be the primary recovery space. Give it a diagnostic terminal, medbay treatment station, heart monitor, and emergency revival equipment.</w:t>
      </w:r>
    </w:p>
    <w:tbl>
      <w:tblPr>
        <w:tblStyle w:val="TableGrid"/>
        <w:tblW w:w="0" w:type="auto"/>
        <w:jc w:val="center"/>
        <w:tblLook w:val="04A0" w:firstRow="1" w:lastRow="0" w:firstColumn="1" w:lastColumn="0" w:noHBand="0" w:noVBand="1"/>
      </w:tblPr>
      <w:tblGrid>
        <w:gridCol w:w="5221"/>
        <w:gridCol w:w="5223"/>
      </w:tblGrid>
      <w:tr w:rsidR="00CF38D2" w14:paraId="39C822D4" w14:textId="77777777">
        <w:trPr>
          <w:tblHeader/>
          <w:jc w:val="center"/>
        </w:trPr>
        <w:tc>
          <w:tcPr>
            <w:tcW w:w="5227" w:type="dxa"/>
            <w:shd w:val="clear" w:color="auto" w:fill="162A43"/>
            <w:tcMar>
              <w:top w:w="70" w:type="dxa"/>
              <w:left w:w="90" w:type="dxa"/>
              <w:bottom w:w="70" w:type="dxa"/>
              <w:right w:w="90" w:type="dxa"/>
            </w:tcMar>
            <w:vAlign w:val="center"/>
          </w:tcPr>
          <w:p w14:paraId="1CC28342" w14:textId="77777777" w:rsidR="00CF38D2" w:rsidRDefault="003B06BD">
            <w:r>
              <w:rPr>
                <w:b/>
                <w:color w:val="FFFFFF"/>
                <w:sz w:val="15"/>
              </w:rPr>
              <w:t>Object</w:t>
            </w:r>
          </w:p>
        </w:tc>
        <w:tc>
          <w:tcPr>
            <w:tcW w:w="5227" w:type="dxa"/>
            <w:shd w:val="clear" w:color="auto" w:fill="162A43"/>
            <w:tcMar>
              <w:top w:w="70" w:type="dxa"/>
              <w:left w:w="90" w:type="dxa"/>
              <w:bottom w:w="70" w:type="dxa"/>
              <w:right w:w="90" w:type="dxa"/>
            </w:tcMar>
            <w:vAlign w:val="center"/>
          </w:tcPr>
          <w:p w14:paraId="6D32327F" w14:textId="77777777" w:rsidR="00CF38D2" w:rsidRDefault="003B06BD">
            <w:r>
              <w:rPr>
                <w:b/>
                <w:color w:val="FFFFFF"/>
                <w:sz w:val="15"/>
              </w:rPr>
              <w:t>Action</w:t>
            </w:r>
          </w:p>
        </w:tc>
      </w:tr>
      <w:tr w:rsidR="00CF38D2" w14:paraId="456A5554" w14:textId="77777777">
        <w:trPr>
          <w:jc w:val="center"/>
        </w:trPr>
        <w:tc>
          <w:tcPr>
            <w:tcW w:w="5227" w:type="dxa"/>
            <w:tcMar>
              <w:top w:w="70" w:type="dxa"/>
              <w:left w:w="90" w:type="dxa"/>
              <w:bottom w:w="70" w:type="dxa"/>
              <w:right w:w="90" w:type="dxa"/>
            </w:tcMar>
          </w:tcPr>
          <w:p w14:paraId="4DED000C" w14:textId="77777777" w:rsidR="00CF38D2" w:rsidRDefault="003B06BD">
            <w:r>
              <w:rPr>
                <w:color w:val="232323"/>
                <w:sz w:val="15"/>
              </w:rPr>
              <w:lastRenderedPageBreak/>
              <w:t>Medbay treatment</w:t>
            </w:r>
          </w:p>
        </w:tc>
        <w:tc>
          <w:tcPr>
            <w:tcW w:w="5227" w:type="dxa"/>
            <w:tcMar>
              <w:top w:w="70" w:type="dxa"/>
              <w:left w:w="90" w:type="dxa"/>
              <w:bottom w:w="70" w:type="dxa"/>
              <w:right w:w="90" w:type="dxa"/>
            </w:tcMar>
          </w:tcPr>
          <w:p w14:paraId="1827AED1" w14:textId="77777777" w:rsidR="00CF38D2" w:rsidRDefault="003B06BD">
            <w:r>
              <w:rPr>
                <w:color w:val="232323"/>
                <w:sz w:val="15"/>
              </w:rPr>
              <w:t>activate ~rpg action:medbay,difficulty:30</w:t>
            </w:r>
          </w:p>
        </w:tc>
      </w:tr>
      <w:tr w:rsidR="00CF38D2" w14:paraId="6EB242C4" w14:textId="77777777">
        <w:trPr>
          <w:jc w:val="center"/>
        </w:trPr>
        <w:tc>
          <w:tcPr>
            <w:tcW w:w="5227" w:type="dxa"/>
            <w:tcMar>
              <w:top w:w="70" w:type="dxa"/>
              <w:left w:w="90" w:type="dxa"/>
              <w:bottom w:w="70" w:type="dxa"/>
              <w:right w:w="90" w:type="dxa"/>
            </w:tcMar>
          </w:tcPr>
          <w:p w14:paraId="1B584358" w14:textId="77777777" w:rsidR="00CF38D2" w:rsidRDefault="003B06BD">
            <w:r>
              <w:rPr>
                <w:color w:val="232323"/>
                <w:sz w:val="15"/>
              </w:rPr>
              <w:t>Emergency revive</w:t>
            </w:r>
          </w:p>
        </w:tc>
        <w:tc>
          <w:tcPr>
            <w:tcW w:w="5227" w:type="dxa"/>
            <w:tcMar>
              <w:top w:w="70" w:type="dxa"/>
              <w:left w:w="90" w:type="dxa"/>
              <w:bottom w:w="70" w:type="dxa"/>
              <w:right w:w="90" w:type="dxa"/>
            </w:tcMar>
          </w:tcPr>
          <w:p w14:paraId="241C59EB" w14:textId="77777777" w:rsidR="00CF38D2" w:rsidRDefault="003B06BD">
            <w:r>
              <w:rPr>
                <w:color w:val="232323"/>
                <w:sz w:val="15"/>
              </w:rPr>
              <w:t>activate ~rpg action:revive,difficulty:45</w:t>
            </w:r>
          </w:p>
        </w:tc>
      </w:tr>
      <w:tr w:rsidR="00CF38D2" w14:paraId="0E081A9F" w14:textId="77777777">
        <w:trPr>
          <w:jc w:val="center"/>
        </w:trPr>
        <w:tc>
          <w:tcPr>
            <w:tcW w:w="5227" w:type="dxa"/>
            <w:tcMar>
              <w:top w:w="70" w:type="dxa"/>
              <w:left w:w="90" w:type="dxa"/>
              <w:bottom w:w="70" w:type="dxa"/>
              <w:right w:w="90" w:type="dxa"/>
            </w:tcMar>
          </w:tcPr>
          <w:p w14:paraId="47B85476" w14:textId="77777777" w:rsidR="00CF38D2" w:rsidRDefault="003B06BD">
            <w:r>
              <w:rPr>
                <w:color w:val="232323"/>
                <w:sz w:val="15"/>
              </w:rPr>
              <w:t>Heart repair</w:t>
            </w:r>
          </w:p>
        </w:tc>
        <w:tc>
          <w:tcPr>
            <w:tcW w:w="5227" w:type="dxa"/>
            <w:tcMar>
              <w:top w:w="70" w:type="dxa"/>
              <w:left w:w="90" w:type="dxa"/>
              <w:bottom w:w="70" w:type="dxa"/>
              <w:right w:w="90" w:type="dxa"/>
            </w:tcMar>
          </w:tcPr>
          <w:p w14:paraId="058D0511" w14:textId="77777777" w:rsidR="00CF38D2" w:rsidRDefault="003B06BD">
            <w:r>
              <w:rPr>
                <w:color w:val="232323"/>
                <w:sz w:val="15"/>
              </w:rPr>
              <w:t>activate ~rpg action:heartheal,amount:20</w:t>
            </w:r>
          </w:p>
        </w:tc>
      </w:tr>
      <w:tr w:rsidR="00CF38D2" w14:paraId="2DA2B1D5" w14:textId="77777777">
        <w:trPr>
          <w:jc w:val="center"/>
        </w:trPr>
        <w:tc>
          <w:tcPr>
            <w:tcW w:w="5227" w:type="dxa"/>
            <w:tcMar>
              <w:top w:w="70" w:type="dxa"/>
              <w:left w:w="90" w:type="dxa"/>
              <w:bottom w:w="70" w:type="dxa"/>
              <w:right w:w="90" w:type="dxa"/>
            </w:tcMar>
          </w:tcPr>
          <w:p w14:paraId="67F1F723" w14:textId="77777777" w:rsidR="00CF38D2" w:rsidRDefault="003B06BD">
            <w:r>
              <w:rPr>
                <w:color w:val="232323"/>
                <w:sz w:val="15"/>
              </w:rPr>
              <w:t>Heart 1 trauma test</w:t>
            </w:r>
          </w:p>
        </w:tc>
        <w:tc>
          <w:tcPr>
            <w:tcW w:w="5227" w:type="dxa"/>
            <w:tcMar>
              <w:top w:w="70" w:type="dxa"/>
              <w:left w:w="90" w:type="dxa"/>
              <w:bottom w:w="70" w:type="dxa"/>
              <w:right w:w="90" w:type="dxa"/>
            </w:tcMar>
          </w:tcPr>
          <w:p w14:paraId="48A2EE74" w14:textId="77777777" w:rsidR="00CF38D2" w:rsidRDefault="003B06BD">
            <w:r>
              <w:rPr>
                <w:color w:val="232323"/>
                <w:sz w:val="15"/>
              </w:rPr>
              <w:t>activate ~rpg action:heartdamage,heart:1,amount:25</w:t>
            </w:r>
          </w:p>
        </w:tc>
      </w:tr>
      <w:tr w:rsidR="00CF38D2" w14:paraId="44AF2D19" w14:textId="77777777">
        <w:trPr>
          <w:jc w:val="center"/>
        </w:trPr>
        <w:tc>
          <w:tcPr>
            <w:tcW w:w="5227" w:type="dxa"/>
            <w:tcMar>
              <w:top w:w="70" w:type="dxa"/>
              <w:left w:w="90" w:type="dxa"/>
              <w:bottom w:w="70" w:type="dxa"/>
              <w:right w:w="90" w:type="dxa"/>
            </w:tcMar>
          </w:tcPr>
          <w:p w14:paraId="558CFC1D" w14:textId="77777777" w:rsidR="00CF38D2" w:rsidRDefault="003B06BD">
            <w:r>
              <w:rPr>
                <w:color w:val="232323"/>
                <w:sz w:val="15"/>
              </w:rPr>
              <w:t>Heart 2 trauma test</w:t>
            </w:r>
          </w:p>
        </w:tc>
        <w:tc>
          <w:tcPr>
            <w:tcW w:w="5227" w:type="dxa"/>
            <w:tcMar>
              <w:top w:w="70" w:type="dxa"/>
              <w:left w:w="90" w:type="dxa"/>
              <w:bottom w:w="70" w:type="dxa"/>
              <w:right w:w="90" w:type="dxa"/>
            </w:tcMar>
          </w:tcPr>
          <w:p w14:paraId="1CB0C62B" w14:textId="77777777" w:rsidR="00CF38D2" w:rsidRDefault="003B06BD">
            <w:r>
              <w:rPr>
                <w:color w:val="232323"/>
                <w:sz w:val="15"/>
              </w:rPr>
              <w:t>activate ~rpg action:heartdamage,heart:2,amount:25</w:t>
            </w:r>
          </w:p>
        </w:tc>
      </w:tr>
      <w:tr w:rsidR="00CF38D2" w14:paraId="568FD973" w14:textId="77777777">
        <w:trPr>
          <w:jc w:val="center"/>
        </w:trPr>
        <w:tc>
          <w:tcPr>
            <w:tcW w:w="5227" w:type="dxa"/>
            <w:tcMar>
              <w:top w:w="70" w:type="dxa"/>
              <w:left w:w="90" w:type="dxa"/>
              <w:bottom w:w="70" w:type="dxa"/>
              <w:right w:w="90" w:type="dxa"/>
            </w:tcMar>
          </w:tcPr>
          <w:p w14:paraId="0F61EAE2" w14:textId="77777777" w:rsidR="00CF38D2" w:rsidRDefault="003B06BD">
            <w:r>
              <w:rPr>
                <w:color w:val="232323"/>
                <w:sz w:val="15"/>
              </w:rPr>
              <w:t>Life-sign status</w:t>
            </w:r>
          </w:p>
        </w:tc>
        <w:tc>
          <w:tcPr>
            <w:tcW w:w="5227" w:type="dxa"/>
            <w:tcMar>
              <w:top w:w="70" w:type="dxa"/>
              <w:left w:w="90" w:type="dxa"/>
              <w:bottom w:w="70" w:type="dxa"/>
              <w:right w:w="90" w:type="dxa"/>
            </w:tcMar>
          </w:tcPr>
          <w:p w14:paraId="3A7C8890" w14:textId="77777777" w:rsidR="00CF38D2" w:rsidRDefault="003B06BD">
            <w:r>
              <w:rPr>
                <w:color w:val="232323"/>
                <w:sz w:val="15"/>
              </w:rPr>
              <w:t>activate ~timelord type:hearts</w:t>
            </w:r>
          </w:p>
        </w:tc>
      </w:tr>
    </w:tbl>
    <w:p w14:paraId="6795E226" w14:textId="77777777" w:rsidR="00CF38D2" w:rsidRDefault="00CF38D2">
      <w:pPr>
        <w:spacing w:after="40"/>
      </w:pPr>
    </w:p>
    <w:tbl>
      <w:tblPr>
        <w:tblW w:w="0" w:type="auto"/>
        <w:jc w:val="center"/>
        <w:tblLook w:val="04A0" w:firstRow="1" w:lastRow="0" w:firstColumn="1" w:lastColumn="0" w:noHBand="0" w:noVBand="1"/>
      </w:tblPr>
      <w:tblGrid>
        <w:gridCol w:w="10454"/>
      </w:tblGrid>
      <w:tr w:rsidR="00CF38D2" w14:paraId="4D8DAB48" w14:textId="77777777">
        <w:trPr>
          <w:jc w:val="center"/>
        </w:trPr>
        <w:tc>
          <w:tcPr>
            <w:tcW w:w="10454" w:type="dxa"/>
            <w:shd w:val="clear" w:color="auto" w:fill="F6EEDC"/>
            <w:tcMar>
              <w:top w:w="110" w:type="dxa"/>
              <w:left w:w="130" w:type="dxa"/>
              <w:bottom w:w="110" w:type="dxa"/>
              <w:right w:w="130" w:type="dxa"/>
            </w:tcMar>
          </w:tcPr>
          <w:p w14:paraId="7C11AFAE" w14:textId="77777777" w:rsidR="00CF38D2" w:rsidRDefault="003B06BD">
            <w:r>
              <w:rPr>
                <w:b/>
                <w:color w:val="162A43"/>
                <w:sz w:val="18"/>
              </w:rPr>
              <w:t xml:space="preserve">DESIGN CHOICE  </w:t>
            </w:r>
            <w:r>
              <w:rPr>
                <w:color w:val="232323"/>
                <w:sz w:val="18"/>
              </w:rPr>
              <w:t>Keep the heart-damage objects out of normal player reach unless they are part of a deliberate hazard, training simulator, or scripted adventure.</w:t>
            </w:r>
          </w:p>
        </w:tc>
      </w:tr>
    </w:tbl>
    <w:p w14:paraId="4EF0D9C6" w14:textId="77777777" w:rsidR="00CF38D2" w:rsidRDefault="00CF38D2">
      <w:pPr>
        <w:spacing w:after="20"/>
      </w:pPr>
    </w:p>
    <w:p w14:paraId="08DF5AFF" w14:textId="77777777" w:rsidR="00CF38D2" w:rsidRDefault="003B06BD">
      <w:pPr>
        <w:pStyle w:val="Heading2"/>
      </w:pPr>
      <w:r>
        <w:t>Step 11 — Workshop / Under-Console Engineering</w:t>
      </w:r>
    </w:p>
    <w:p w14:paraId="7BB2A8D9" w14:textId="77777777" w:rsidR="00CF38D2" w:rsidRDefault="003B06BD">
      <w:r>
        <w:rPr>
          <w:color w:val="232323"/>
        </w:rPr>
        <w:t>Build a maintenance area where hull damage, temporal faults, and power failures are repaired. This makes Engineering a place-based activity rather than a menu command.</w:t>
      </w:r>
    </w:p>
    <w:tbl>
      <w:tblPr>
        <w:tblStyle w:val="TableGrid"/>
        <w:tblW w:w="0" w:type="auto"/>
        <w:jc w:val="center"/>
        <w:tblLook w:val="04A0" w:firstRow="1" w:lastRow="0" w:firstColumn="1" w:lastColumn="0" w:noHBand="0" w:noVBand="1"/>
      </w:tblPr>
      <w:tblGrid>
        <w:gridCol w:w="3477"/>
        <w:gridCol w:w="3484"/>
        <w:gridCol w:w="3483"/>
      </w:tblGrid>
      <w:tr w:rsidR="00CF38D2" w14:paraId="2AE4721B" w14:textId="77777777">
        <w:trPr>
          <w:tblHeader/>
          <w:jc w:val="center"/>
        </w:trPr>
        <w:tc>
          <w:tcPr>
            <w:tcW w:w="3485" w:type="dxa"/>
            <w:shd w:val="clear" w:color="auto" w:fill="162A43"/>
            <w:tcMar>
              <w:top w:w="70" w:type="dxa"/>
              <w:left w:w="90" w:type="dxa"/>
              <w:bottom w:w="70" w:type="dxa"/>
              <w:right w:w="90" w:type="dxa"/>
            </w:tcMar>
            <w:vAlign w:val="center"/>
          </w:tcPr>
          <w:p w14:paraId="1004803A" w14:textId="77777777" w:rsidR="00CF38D2" w:rsidRDefault="003B06BD">
            <w:r>
              <w:rPr>
                <w:b/>
                <w:color w:val="FFFFFF"/>
                <w:sz w:val="14"/>
              </w:rPr>
              <w:t>System</w:t>
            </w:r>
          </w:p>
        </w:tc>
        <w:tc>
          <w:tcPr>
            <w:tcW w:w="3485" w:type="dxa"/>
            <w:shd w:val="clear" w:color="auto" w:fill="162A43"/>
            <w:tcMar>
              <w:top w:w="70" w:type="dxa"/>
              <w:left w:w="90" w:type="dxa"/>
              <w:bottom w:w="70" w:type="dxa"/>
              <w:right w:w="90" w:type="dxa"/>
            </w:tcMar>
            <w:vAlign w:val="center"/>
          </w:tcPr>
          <w:p w14:paraId="17B7DA0F" w14:textId="77777777" w:rsidR="00CF38D2" w:rsidRDefault="003B06BD">
            <w:r>
              <w:rPr>
                <w:b/>
                <w:color w:val="FFFFFF"/>
                <w:sz w:val="14"/>
              </w:rPr>
              <w:t>Damage action</w:t>
            </w:r>
          </w:p>
        </w:tc>
        <w:tc>
          <w:tcPr>
            <w:tcW w:w="3485" w:type="dxa"/>
            <w:shd w:val="clear" w:color="auto" w:fill="162A43"/>
            <w:tcMar>
              <w:top w:w="70" w:type="dxa"/>
              <w:left w:w="90" w:type="dxa"/>
              <w:bottom w:w="70" w:type="dxa"/>
              <w:right w:w="90" w:type="dxa"/>
            </w:tcMar>
            <w:vAlign w:val="center"/>
          </w:tcPr>
          <w:p w14:paraId="033532A4" w14:textId="77777777" w:rsidR="00CF38D2" w:rsidRDefault="003B06BD">
            <w:r>
              <w:rPr>
                <w:b/>
                <w:color w:val="FFFFFF"/>
                <w:sz w:val="14"/>
              </w:rPr>
              <w:t>Repair action</w:t>
            </w:r>
          </w:p>
        </w:tc>
      </w:tr>
      <w:tr w:rsidR="00CF38D2" w14:paraId="224E00BB" w14:textId="77777777">
        <w:trPr>
          <w:jc w:val="center"/>
        </w:trPr>
        <w:tc>
          <w:tcPr>
            <w:tcW w:w="3485" w:type="dxa"/>
            <w:tcMar>
              <w:top w:w="70" w:type="dxa"/>
              <w:left w:w="90" w:type="dxa"/>
              <w:bottom w:w="70" w:type="dxa"/>
              <w:right w:w="90" w:type="dxa"/>
            </w:tcMar>
          </w:tcPr>
          <w:p w14:paraId="18FA35F4" w14:textId="77777777" w:rsidR="00CF38D2" w:rsidRDefault="003B06BD">
            <w:r>
              <w:rPr>
                <w:color w:val="232323"/>
                <w:sz w:val="14"/>
              </w:rPr>
              <w:t>Hull</w:t>
            </w:r>
          </w:p>
        </w:tc>
        <w:tc>
          <w:tcPr>
            <w:tcW w:w="3485" w:type="dxa"/>
            <w:tcMar>
              <w:top w:w="70" w:type="dxa"/>
              <w:left w:w="90" w:type="dxa"/>
              <w:bottom w:w="70" w:type="dxa"/>
              <w:right w:w="90" w:type="dxa"/>
            </w:tcMar>
          </w:tcPr>
          <w:p w14:paraId="51F48856" w14:textId="77777777" w:rsidR="00CF38D2" w:rsidRDefault="003B06BD">
            <w:r>
              <w:rPr>
                <w:color w:val="232323"/>
                <w:sz w:val="14"/>
              </w:rPr>
              <w:t>activate ~rpg action:tardisdamage,amount:20,system:hull</w:t>
            </w:r>
          </w:p>
        </w:tc>
        <w:tc>
          <w:tcPr>
            <w:tcW w:w="3485" w:type="dxa"/>
            <w:tcMar>
              <w:top w:w="70" w:type="dxa"/>
              <w:left w:w="90" w:type="dxa"/>
              <w:bottom w:w="70" w:type="dxa"/>
              <w:right w:w="90" w:type="dxa"/>
            </w:tcMar>
          </w:tcPr>
          <w:p w14:paraId="2D1F3C03" w14:textId="77777777" w:rsidR="00CF38D2" w:rsidRDefault="003B06BD">
            <w:r>
              <w:rPr>
                <w:color w:val="232323"/>
                <w:sz w:val="14"/>
              </w:rPr>
              <w:t>activate ~rpg action:repair,system:hull,difficulty:45</w:t>
            </w:r>
          </w:p>
        </w:tc>
      </w:tr>
      <w:tr w:rsidR="00CF38D2" w14:paraId="15EEAED2" w14:textId="77777777">
        <w:trPr>
          <w:jc w:val="center"/>
        </w:trPr>
        <w:tc>
          <w:tcPr>
            <w:tcW w:w="3485" w:type="dxa"/>
            <w:tcMar>
              <w:top w:w="70" w:type="dxa"/>
              <w:left w:w="90" w:type="dxa"/>
              <w:bottom w:w="70" w:type="dxa"/>
              <w:right w:w="90" w:type="dxa"/>
            </w:tcMar>
          </w:tcPr>
          <w:p w14:paraId="257EBDE8" w14:textId="77777777" w:rsidR="00CF38D2" w:rsidRDefault="003B06BD">
            <w:r>
              <w:rPr>
                <w:color w:val="232323"/>
                <w:sz w:val="14"/>
              </w:rPr>
              <w:t>Temporal integrity</w:t>
            </w:r>
          </w:p>
        </w:tc>
        <w:tc>
          <w:tcPr>
            <w:tcW w:w="3485" w:type="dxa"/>
            <w:tcMar>
              <w:top w:w="70" w:type="dxa"/>
              <w:left w:w="90" w:type="dxa"/>
              <w:bottom w:w="70" w:type="dxa"/>
              <w:right w:w="90" w:type="dxa"/>
            </w:tcMar>
          </w:tcPr>
          <w:p w14:paraId="0A483B0F" w14:textId="77777777" w:rsidR="00CF38D2" w:rsidRDefault="003B06BD">
            <w:r>
              <w:rPr>
                <w:color w:val="232323"/>
                <w:sz w:val="14"/>
              </w:rPr>
              <w:t>activate ~rpg action:tardisdamage,amount:20,system:temporal</w:t>
            </w:r>
          </w:p>
        </w:tc>
        <w:tc>
          <w:tcPr>
            <w:tcW w:w="3485" w:type="dxa"/>
            <w:tcMar>
              <w:top w:w="70" w:type="dxa"/>
              <w:left w:w="90" w:type="dxa"/>
              <w:bottom w:w="70" w:type="dxa"/>
              <w:right w:w="90" w:type="dxa"/>
            </w:tcMar>
          </w:tcPr>
          <w:p w14:paraId="100E76C2" w14:textId="77777777" w:rsidR="00CF38D2" w:rsidRDefault="003B06BD">
            <w:r>
              <w:rPr>
                <w:color w:val="232323"/>
                <w:sz w:val="14"/>
              </w:rPr>
              <w:t>activate ~rpg action:repair,system:temporal,difficulty:60</w:t>
            </w:r>
          </w:p>
        </w:tc>
      </w:tr>
      <w:tr w:rsidR="00CF38D2" w14:paraId="25B95CDF" w14:textId="77777777">
        <w:trPr>
          <w:jc w:val="center"/>
        </w:trPr>
        <w:tc>
          <w:tcPr>
            <w:tcW w:w="3485" w:type="dxa"/>
            <w:tcMar>
              <w:top w:w="70" w:type="dxa"/>
              <w:left w:w="90" w:type="dxa"/>
              <w:bottom w:w="70" w:type="dxa"/>
              <w:right w:w="90" w:type="dxa"/>
            </w:tcMar>
          </w:tcPr>
          <w:p w14:paraId="00B56690" w14:textId="77777777" w:rsidR="00CF38D2" w:rsidRDefault="003B06BD">
            <w:r>
              <w:rPr>
                <w:color w:val="232323"/>
                <w:sz w:val="14"/>
              </w:rPr>
              <w:t>Power</w:t>
            </w:r>
          </w:p>
        </w:tc>
        <w:tc>
          <w:tcPr>
            <w:tcW w:w="3485" w:type="dxa"/>
            <w:tcMar>
              <w:top w:w="70" w:type="dxa"/>
              <w:left w:w="90" w:type="dxa"/>
              <w:bottom w:w="70" w:type="dxa"/>
              <w:right w:w="90" w:type="dxa"/>
            </w:tcMar>
          </w:tcPr>
          <w:p w14:paraId="4A2C6599" w14:textId="77777777" w:rsidR="00CF38D2" w:rsidRDefault="003B06BD">
            <w:r>
              <w:rPr>
                <w:color w:val="232323"/>
                <w:sz w:val="14"/>
              </w:rPr>
              <w:t>activate ~rpg action:tardisdamage,amount:20,system:power</w:t>
            </w:r>
          </w:p>
        </w:tc>
        <w:tc>
          <w:tcPr>
            <w:tcW w:w="3485" w:type="dxa"/>
            <w:tcMar>
              <w:top w:w="70" w:type="dxa"/>
              <w:left w:w="90" w:type="dxa"/>
              <w:bottom w:w="70" w:type="dxa"/>
              <w:right w:w="90" w:type="dxa"/>
            </w:tcMar>
          </w:tcPr>
          <w:p w14:paraId="24427CC5" w14:textId="77777777" w:rsidR="00CF38D2" w:rsidRDefault="003B06BD">
            <w:r>
              <w:rPr>
                <w:color w:val="232323"/>
                <w:sz w:val="14"/>
              </w:rPr>
              <w:t>activate ~rpg action:repair,system:power,difficulty:50</w:t>
            </w:r>
          </w:p>
        </w:tc>
      </w:tr>
    </w:tbl>
    <w:p w14:paraId="532C9F8B" w14:textId="77777777" w:rsidR="00CF38D2" w:rsidRDefault="00CF38D2">
      <w:pPr>
        <w:spacing w:after="40"/>
      </w:pPr>
    </w:p>
    <w:p w14:paraId="71F16ABD" w14:textId="77777777" w:rsidR="00CF38D2" w:rsidRDefault="003B06BD">
      <w:pPr>
        <w:spacing w:after="20"/>
      </w:pPr>
      <w:r>
        <w:rPr>
          <w:b/>
          <w:color w:val="2C5B8B"/>
          <w:sz w:val="16"/>
        </w:rPr>
        <w:t>Workshop room action</w:t>
      </w:r>
    </w:p>
    <w:p w14:paraId="5598CD4B" w14:textId="77777777" w:rsidR="00CF38D2" w:rsidRDefault="003B06BD">
      <w:pPr>
        <w:pStyle w:val="CodeBlock"/>
        <w:keepLines/>
        <w:shd w:val="clear" w:color="auto" w:fill="F4F6F8"/>
        <w:rPr>
          <w:rFonts w:hint="eastAsia"/>
        </w:rPr>
      </w:pPr>
      <w:r>
        <w:rPr>
          <w:color w:val="232323"/>
        </w:rPr>
        <w:t>activate ~rpg action:roomuse,name:Workshop,difficulty:50</w:t>
      </w:r>
    </w:p>
    <w:p w14:paraId="6208A12B" w14:textId="77777777" w:rsidR="00CF38D2" w:rsidRDefault="003B06BD">
      <w:pPr>
        <w:pStyle w:val="Heading2"/>
      </w:pPr>
      <w:r>
        <w:t>Step 12 — Library / Matrix</w:t>
      </w:r>
    </w:p>
    <w:p w14:paraId="001BD02F" w14:textId="77777777" w:rsidR="00CF38D2" w:rsidRDefault="003B06BD">
      <w:r>
        <w:rPr>
          <w:color w:val="232323"/>
        </w:rPr>
        <w:t>The Library is a natural home for Investigation, Archaeology, Xenobiology, Temporal Science, discoveries, lore terminals, story flags, and spoken questions.</w:t>
      </w:r>
    </w:p>
    <w:p w14:paraId="460E3B38" w14:textId="77777777" w:rsidR="00CF38D2" w:rsidRDefault="003B06BD">
      <w:pPr>
        <w:pStyle w:val="CodeBlock"/>
        <w:keepLines/>
        <w:shd w:val="clear" w:color="auto" w:fill="F4F6F8"/>
        <w:rPr>
          <w:rFonts w:hint="eastAsia"/>
        </w:rPr>
      </w:pPr>
      <w:r>
        <w:rPr>
          <w:color w:val="232323"/>
        </w:rPr>
        <w:t>activate ~rpg action:roomuse,name:Library,difficulty:45</w:t>
      </w:r>
    </w:p>
    <w:p w14:paraId="2B02AA43" w14:textId="77777777" w:rsidR="00CF38D2" w:rsidRDefault="003B06BD">
      <w:pPr>
        <w:pStyle w:val="CodeBlock"/>
        <w:keepLines/>
        <w:shd w:val="clear" w:color="auto" w:fill="F4F6F8"/>
        <w:rPr>
          <w:rFonts w:hint="eastAsia"/>
        </w:rPr>
      </w:pPr>
      <w:r>
        <w:rPr>
          <w:color w:val="232323"/>
        </w:rPr>
        <w:t>activate ~rpg action:speciescatalog,species:Silurian,difficulty:45</w:t>
      </w:r>
    </w:p>
    <w:p w14:paraId="204AA92E" w14:textId="77777777" w:rsidR="00CF38D2" w:rsidRDefault="003B06BD">
      <w:pPr>
        <w:pStyle w:val="CodeBlock"/>
        <w:keepLines/>
        <w:shd w:val="clear" w:color="auto" w:fill="F4F6F8"/>
        <w:rPr>
          <w:rFonts w:hint="eastAsia"/>
        </w:rPr>
      </w:pPr>
      <w:r>
        <w:rPr>
          <w:color w:val="232323"/>
        </w:rPr>
        <w:t>activate ~rpg action:discover,id:matrix_terminal,name:Matrix Archive Terminal</w:t>
      </w:r>
    </w:p>
    <w:p w14:paraId="6B48FF35" w14:textId="77777777" w:rsidR="00CF38D2" w:rsidRDefault="003B06BD">
      <w:r>
        <w:rPr>
          <w:color w:val="232323"/>
        </w:rPr>
        <w:t>Use ConversationTriggers.txt to let players literally ask questions in this room. Restrict the trigger by zone so the same sentence does not fire everywhere.</w:t>
      </w:r>
    </w:p>
    <w:p w14:paraId="6A73889E" w14:textId="77777777" w:rsidR="00CF38D2" w:rsidRDefault="003B06BD">
      <w:pPr>
        <w:pStyle w:val="Heading2"/>
      </w:pPr>
      <w:r>
        <w:t>Step 13 — Cloister Room</w:t>
      </w:r>
    </w:p>
    <w:p w14:paraId="6D4CF2AF" w14:textId="77777777" w:rsidR="00CF38D2" w:rsidRDefault="003B06BD">
      <w:pPr>
        <w:pStyle w:val="CodeBlock"/>
        <w:keepLines/>
        <w:shd w:val="clear" w:color="auto" w:fill="F4F6F8"/>
        <w:rPr>
          <w:rFonts w:hint="eastAsia"/>
        </w:rPr>
      </w:pPr>
      <w:r>
        <w:rPr>
          <w:color w:val="232323"/>
        </w:rPr>
        <w:t>activate ~rpg action:roomuse,name:Cloister Room</w:t>
      </w:r>
    </w:p>
    <w:p w14:paraId="3C0702E2" w14:textId="77777777" w:rsidR="00CF38D2" w:rsidRDefault="003B06BD">
      <w:r>
        <w:rPr>
          <w:color w:val="232323"/>
        </w:rPr>
        <w:t>Use the Cloister Room for Artron recovery, reflection after high-risk missions, temporal stabilization, and story scenes involving the Cloister Bell.</w:t>
      </w:r>
    </w:p>
    <w:p w14:paraId="740673BC" w14:textId="77777777" w:rsidR="00CF38D2" w:rsidRDefault="003B06BD">
      <w:pPr>
        <w:pStyle w:val="Heading2"/>
      </w:pPr>
      <w:r>
        <w:t>Step 14 — Zero Room</w:t>
      </w:r>
    </w:p>
    <w:p w14:paraId="3692F91F" w14:textId="77777777" w:rsidR="00CF38D2" w:rsidRDefault="003B06BD">
      <w:pPr>
        <w:pStyle w:val="CodeBlock"/>
        <w:keepLines/>
        <w:shd w:val="clear" w:color="auto" w:fill="F4F6F8"/>
        <w:rPr>
          <w:rFonts w:hint="eastAsia"/>
        </w:rPr>
      </w:pPr>
      <w:r>
        <w:rPr>
          <w:color w:val="232323"/>
        </w:rPr>
        <w:t>activate ~rpg action:roomuse,name:Zero Room</w:t>
      </w:r>
    </w:p>
    <w:p w14:paraId="3F6BDD9F" w14:textId="77777777" w:rsidR="00CF38D2" w:rsidRDefault="003B06BD">
      <w:r>
        <w:rPr>
          <w:color w:val="232323"/>
        </w:rPr>
        <w:t>Use the Zero Room as a recovery / isolation space for psychic overload, temporal displacement, regeneration sickness, or narrative scenes where the Time Lord needs to stabilize.</w:t>
      </w:r>
    </w:p>
    <w:p w14:paraId="282201EB" w14:textId="77777777" w:rsidR="00CF38D2" w:rsidRDefault="003B06BD">
      <w:pPr>
        <w:pStyle w:val="Heading2"/>
      </w:pPr>
      <w:r>
        <w:lastRenderedPageBreak/>
        <w:t>Step 15 — Wardrobe</w:t>
      </w:r>
    </w:p>
    <w:p w14:paraId="3BB05017" w14:textId="77777777" w:rsidR="00CF38D2" w:rsidRDefault="003B06BD">
      <w:pPr>
        <w:pStyle w:val="CodeBlock"/>
        <w:keepLines/>
        <w:shd w:val="clear" w:color="auto" w:fill="F4F6F8"/>
        <w:rPr>
          <w:rFonts w:hint="eastAsia"/>
        </w:rPr>
      </w:pPr>
      <w:r>
        <w:rPr>
          <w:color w:val="232323"/>
        </w:rPr>
        <w:t>activate ~rpg action:roomunlock,name:Wardrobe</w:t>
      </w:r>
    </w:p>
    <w:p w14:paraId="75FD5346" w14:textId="77777777" w:rsidR="00CF38D2" w:rsidRDefault="003B06BD">
      <w:pPr>
        <w:pStyle w:val="CodeBlock"/>
        <w:keepLines/>
        <w:shd w:val="clear" w:color="auto" w:fill="F4F6F8"/>
        <w:rPr>
          <w:rFonts w:hint="eastAsia"/>
        </w:rPr>
      </w:pPr>
      <w:r>
        <w:rPr>
          <w:color w:val="232323"/>
        </w:rPr>
        <w:t>activate ~rpg action:roomuse,name:Wardrobe</w:t>
      </w:r>
    </w:p>
    <w:p w14:paraId="1270AB3B" w14:textId="77777777" w:rsidR="00CF38D2" w:rsidRDefault="003B06BD">
      <w:r>
        <w:rPr>
          <w:color w:val="232323"/>
        </w:rPr>
        <w:t>The current engine treats room use as gameplay state rather than a full costume system. Use the Wardrobe as a roleplay and story-transition space, and pair it with title/species/profile terminals if desired.</w:t>
      </w:r>
    </w:p>
    <w:p w14:paraId="0765A139" w14:textId="77777777" w:rsidR="00CF38D2" w:rsidRDefault="003B06BD">
      <w:pPr>
        <w:pStyle w:val="Heading2"/>
      </w:pPr>
      <w:r>
        <w:t>Step 16 — Room Unlock Progression</w:t>
      </w:r>
    </w:p>
    <w:p w14:paraId="60E6B051" w14:textId="77777777" w:rsidR="00CF38D2" w:rsidRDefault="003B06BD">
      <w:pPr>
        <w:pStyle w:val="CodeBlock"/>
        <w:keepLines/>
        <w:shd w:val="clear" w:color="auto" w:fill="F4F6F8"/>
        <w:rPr>
          <w:rFonts w:hint="eastAsia"/>
        </w:rPr>
      </w:pPr>
      <w:r>
        <w:rPr>
          <w:color w:val="232323"/>
        </w:rPr>
        <w:t>activate ~rpg action:roomunlock,name:Workshop</w:t>
      </w:r>
    </w:p>
    <w:p w14:paraId="0D06FE80" w14:textId="77777777" w:rsidR="00CF38D2" w:rsidRDefault="003B06BD">
      <w:pPr>
        <w:pStyle w:val="CodeBlock"/>
        <w:keepLines/>
        <w:shd w:val="clear" w:color="auto" w:fill="F4F6F8"/>
        <w:rPr>
          <w:rFonts w:hint="eastAsia"/>
        </w:rPr>
      </w:pPr>
      <w:r>
        <w:rPr>
          <w:color w:val="232323"/>
        </w:rPr>
        <w:t>activate ~rpg action:roomunlock,name:Library</w:t>
      </w:r>
    </w:p>
    <w:p w14:paraId="605E3DA1" w14:textId="77777777" w:rsidR="00CF38D2" w:rsidRDefault="003B06BD">
      <w:pPr>
        <w:pStyle w:val="CodeBlock"/>
        <w:keepLines/>
        <w:shd w:val="clear" w:color="auto" w:fill="F4F6F8"/>
        <w:rPr>
          <w:rFonts w:hint="eastAsia"/>
        </w:rPr>
      </w:pPr>
      <w:r>
        <w:rPr>
          <w:color w:val="232323"/>
        </w:rPr>
        <w:t>activate ~rpg action:roomunlock,name:Wardrobe</w:t>
      </w:r>
    </w:p>
    <w:p w14:paraId="1A6F2E1F" w14:textId="77777777" w:rsidR="00CF38D2" w:rsidRDefault="003B06BD">
      <w:pPr>
        <w:pStyle w:val="CodeBlock"/>
        <w:keepLines/>
        <w:shd w:val="clear" w:color="auto" w:fill="F4F6F8"/>
        <w:rPr>
          <w:rFonts w:hint="eastAsia"/>
        </w:rPr>
      </w:pPr>
      <w:r>
        <w:rPr>
          <w:color w:val="232323"/>
        </w:rPr>
        <w:t>activate ~rpg action:roomunlock,name:Cloister Room</w:t>
      </w:r>
    </w:p>
    <w:p w14:paraId="36490C91" w14:textId="77777777" w:rsidR="00CF38D2" w:rsidRDefault="003B06BD">
      <w:pPr>
        <w:pStyle w:val="CodeBlock"/>
        <w:keepLines/>
        <w:shd w:val="clear" w:color="auto" w:fill="F4F6F8"/>
        <w:rPr>
          <w:rFonts w:hint="eastAsia"/>
        </w:rPr>
      </w:pPr>
      <w:r>
        <w:rPr>
          <w:color w:val="232323"/>
        </w:rPr>
        <w:t>activate ~rpg action:roomunlock,name:Zero Room</w:t>
      </w:r>
    </w:p>
    <w:p w14:paraId="2B73DE16" w14:textId="77777777" w:rsidR="00CF38D2" w:rsidRDefault="003B06BD">
      <w:r>
        <w:rPr>
          <w:color w:val="232323"/>
        </w:rPr>
        <w:t>Room unlocks work well as mission rewards. Do not unlock everything immediately unless you want the TARDIS fully functional from the start.</w:t>
      </w:r>
    </w:p>
    <w:p w14:paraId="171BA971" w14:textId="77777777" w:rsidR="00CF38D2" w:rsidRDefault="003B06BD">
      <w:pPr>
        <w:pStyle w:val="Heading1"/>
      </w:pPr>
      <w:r>
        <w:t>PART IV — Make the Outside World Reactive</w:t>
      </w:r>
    </w:p>
    <w:p w14:paraId="1B40176A" w14:textId="77777777" w:rsidR="00CF38D2" w:rsidRDefault="003B06BD">
      <w:pPr>
        <w:pStyle w:val="Heading2"/>
      </w:pPr>
      <w:r>
        <w:t>Step 17 — Start with Environmental Hazards</w:t>
      </w:r>
    </w:p>
    <w:p w14:paraId="04CEFC4D" w14:textId="77777777" w:rsidR="00CF38D2" w:rsidRDefault="003B06BD">
      <w:r>
        <w:rPr>
          <w:color w:val="232323"/>
        </w:rPr>
        <w:t>Hazards are the simplest way to prove the world is no longer decorative. Use BUMP for physical contact and ZONE ENTER/EXIT for ongoing environmental areas.</w:t>
      </w:r>
    </w:p>
    <w:tbl>
      <w:tblPr>
        <w:tblStyle w:val="TableGrid"/>
        <w:tblW w:w="0" w:type="auto"/>
        <w:jc w:val="center"/>
        <w:tblLook w:val="04A0" w:firstRow="1" w:lastRow="0" w:firstColumn="1" w:lastColumn="0" w:noHBand="0" w:noVBand="1"/>
      </w:tblPr>
      <w:tblGrid>
        <w:gridCol w:w="5220"/>
        <w:gridCol w:w="5224"/>
      </w:tblGrid>
      <w:tr w:rsidR="00CF38D2" w14:paraId="7C341F23" w14:textId="77777777">
        <w:trPr>
          <w:tblHeader/>
          <w:jc w:val="center"/>
        </w:trPr>
        <w:tc>
          <w:tcPr>
            <w:tcW w:w="5227" w:type="dxa"/>
            <w:shd w:val="clear" w:color="auto" w:fill="162A43"/>
            <w:tcMar>
              <w:top w:w="70" w:type="dxa"/>
              <w:left w:w="90" w:type="dxa"/>
              <w:bottom w:w="70" w:type="dxa"/>
              <w:right w:w="90" w:type="dxa"/>
            </w:tcMar>
            <w:vAlign w:val="center"/>
          </w:tcPr>
          <w:p w14:paraId="13B1D1B2" w14:textId="77777777" w:rsidR="00CF38D2" w:rsidRDefault="003B06BD">
            <w:r>
              <w:rPr>
                <w:b/>
                <w:color w:val="FFFFFF"/>
                <w:sz w:val="14"/>
              </w:rPr>
              <w:t>Use case</w:t>
            </w:r>
          </w:p>
        </w:tc>
        <w:tc>
          <w:tcPr>
            <w:tcW w:w="5227" w:type="dxa"/>
            <w:shd w:val="clear" w:color="auto" w:fill="162A43"/>
            <w:tcMar>
              <w:top w:w="70" w:type="dxa"/>
              <w:left w:w="90" w:type="dxa"/>
              <w:bottom w:w="70" w:type="dxa"/>
              <w:right w:w="90" w:type="dxa"/>
            </w:tcMar>
            <w:vAlign w:val="center"/>
          </w:tcPr>
          <w:p w14:paraId="27C6443A" w14:textId="77777777" w:rsidR="00CF38D2" w:rsidRDefault="003B06BD">
            <w:r>
              <w:rPr>
                <w:b/>
                <w:color w:val="FFFFFF"/>
                <w:sz w:val="14"/>
              </w:rPr>
              <w:t>Action / trigger row</w:t>
            </w:r>
          </w:p>
        </w:tc>
      </w:tr>
      <w:tr w:rsidR="00CF38D2" w14:paraId="640467FE" w14:textId="77777777">
        <w:trPr>
          <w:jc w:val="center"/>
        </w:trPr>
        <w:tc>
          <w:tcPr>
            <w:tcW w:w="5227" w:type="dxa"/>
            <w:tcMar>
              <w:top w:w="70" w:type="dxa"/>
              <w:left w:w="90" w:type="dxa"/>
              <w:bottom w:w="70" w:type="dxa"/>
              <w:right w:w="90" w:type="dxa"/>
            </w:tcMar>
          </w:tcPr>
          <w:p w14:paraId="769B7926" w14:textId="77777777" w:rsidR="00CF38D2" w:rsidRDefault="003B06BD">
            <w:r>
              <w:rPr>
                <w:color w:val="232323"/>
                <w:sz w:val="14"/>
              </w:rPr>
              <w:t>Radiation object</w:t>
            </w:r>
          </w:p>
        </w:tc>
        <w:tc>
          <w:tcPr>
            <w:tcW w:w="5227" w:type="dxa"/>
            <w:tcMar>
              <w:top w:w="70" w:type="dxa"/>
              <w:left w:w="90" w:type="dxa"/>
              <w:bottom w:w="70" w:type="dxa"/>
              <w:right w:w="90" w:type="dxa"/>
            </w:tcMar>
          </w:tcPr>
          <w:p w14:paraId="45839553" w14:textId="77777777" w:rsidR="00CF38D2" w:rsidRDefault="003B06BD">
            <w:r>
              <w:rPr>
                <w:color w:val="232323"/>
                <w:sz w:val="14"/>
              </w:rPr>
              <w:t>bump ~rpg action:damage,amount:5,damagetype:radiation</w:t>
            </w:r>
          </w:p>
        </w:tc>
      </w:tr>
      <w:tr w:rsidR="00CF38D2" w14:paraId="51473A73" w14:textId="77777777">
        <w:trPr>
          <w:jc w:val="center"/>
        </w:trPr>
        <w:tc>
          <w:tcPr>
            <w:tcW w:w="5227" w:type="dxa"/>
            <w:tcMar>
              <w:top w:w="70" w:type="dxa"/>
              <w:left w:w="90" w:type="dxa"/>
              <w:bottom w:w="70" w:type="dxa"/>
              <w:right w:w="90" w:type="dxa"/>
            </w:tcMar>
          </w:tcPr>
          <w:p w14:paraId="1816691F" w14:textId="77777777" w:rsidR="00CF38D2" w:rsidRDefault="003B06BD">
            <w:r>
              <w:rPr>
                <w:color w:val="232323"/>
                <w:sz w:val="14"/>
              </w:rPr>
              <w:t>Fire</w:t>
            </w:r>
          </w:p>
        </w:tc>
        <w:tc>
          <w:tcPr>
            <w:tcW w:w="5227" w:type="dxa"/>
            <w:tcMar>
              <w:top w:w="70" w:type="dxa"/>
              <w:left w:w="90" w:type="dxa"/>
              <w:bottom w:w="70" w:type="dxa"/>
              <w:right w:w="90" w:type="dxa"/>
            </w:tcMar>
          </w:tcPr>
          <w:p w14:paraId="2ECB88AE" w14:textId="77777777" w:rsidR="00CF38D2" w:rsidRDefault="003B06BD">
            <w:r>
              <w:rPr>
                <w:color w:val="232323"/>
                <w:sz w:val="14"/>
              </w:rPr>
              <w:t>bump ~rpg action:damage,amount:12,damagetype:fire</w:t>
            </w:r>
          </w:p>
        </w:tc>
      </w:tr>
      <w:tr w:rsidR="00CF38D2" w14:paraId="49E7D4DF" w14:textId="77777777">
        <w:trPr>
          <w:jc w:val="center"/>
        </w:trPr>
        <w:tc>
          <w:tcPr>
            <w:tcW w:w="5227" w:type="dxa"/>
            <w:tcMar>
              <w:top w:w="70" w:type="dxa"/>
              <w:left w:w="90" w:type="dxa"/>
              <w:bottom w:w="70" w:type="dxa"/>
              <w:right w:w="90" w:type="dxa"/>
            </w:tcMar>
          </w:tcPr>
          <w:p w14:paraId="349A334E" w14:textId="77777777" w:rsidR="00CF38D2" w:rsidRDefault="003B06BD">
            <w:r>
              <w:rPr>
                <w:color w:val="232323"/>
                <w:sz w:val="14"/>
              </w:rPr>
              <w:t>Temporal rift</w:t>
            </w:r>
          </w:p>
        </w:tc>
        <w:tc>
          <w:tcPr>
            <w:tcW w:w="5227" w:type="dxa"/>
            <w:tcMar>
              <w:top w:w="70" w:type="dxa"/>
              <w:left w:w="90" w:type="dxa"/>
              <w:bottom w:w="70" w:type="dxa"/>
              <w:right w:w="90" w:type="dxa"/>
            </w:tcMar>
          </w:tcPr>
          <w:p w14:paraId="1AAF15E6" w14:textId="77777777" w:rsidR="00CF38D2" w:rsidRDefault="003B06BD">
            <w:r>
              <w:rPr>
                <w:color w:val="232323"/>
                <w:sz w:val="14"/>
              </w:rPr>
              <w:t>bump ~rpg action:damage,amount:20,damagetype:temporal</w:t>
            </w:r>
          </w:p>
        </w:tc>
      </w:tr>
      <w:tr w:rsidR="00CF38D2" w14:paraId="6EDF6FAE" w14:textId="77777777">
        <w:trPr>
          <w:jc w:val="center"/>
        </w:trPr>
        <w:tc>
          <w:tcPr>
            <w:tcW w:w="5227" w:type="dxa"/>
            <w:tcMar>
              <w:top w:w="70" w:type="dxa"/>
              <w:left w:w="90" w:type="dxa"/>
              <w:bottom w:w="70" w:type="dxa"/>
              <w:right w:w="90" w:type="dxa"/>
            </w:tcMar>
          </w:tcPr>
          <w:p w14:paraId="5DDE5151" w14:textId="77777777" w:rsidR="00CF38D2" w:rsidRDefault="003B06BD">
            <w:r>
              <w:rPr>
                <w:color w:val="232323"/>
                <w:sz w:val="14"/>
              </w:rPr>
              <w:t>Poison cloud</w:t>
            </w:r>
          </w:p>
        </w:tc>
        <w:tc>
          <w:tcPr>
            <w:tcW w:w="5227" w:type="dxa"/>
            <w:tcMar>
              <w:top w:w="70" w:type="dxa"/>
              <w:left w:w="90" w:type="dxa"/>
              <w:bottom w:w="70" w:type="dxa"/>
              <w:right w:w="90" w:type="dxa"/>
            </w:tcMar>
          </w:tcPr>
          <w:p w14:paraId="34E27641" w14:textId="77777777" w:rsidR="00CF38D2" w:rsidRDefault="003B06BD">
            <w:r>
              <w:rPr>
                <w:color w:val="232323"/>
                <w:sz w:val="14"/>
              </w:rPr>
              <w:t>bump ~rpg action:status,name:Poisoned,duration:90,potency:2</w:t>
            </w:r>
          </w:p>
        </w:tc>
      </w:tr>
      <w:tr w:rsidR="00CF38D2" w14:paraId="54F7E71F" w14:textId="77777777">
        <w:trPr>
          <w:jc w:val="center"/>
        </w:trPr>
        <w:tc>
          <w:tcPr>
            <w:tcW w:w="5227" w:type="dxa"/>
            <w:tcMar>
              <w:top w:w="70" w:type="dxa"/>
              <w:left w:w="90" w:type="dxa"/>
              <w:bottom w:w="70" w:type="dxa"/>
              <w:right w:w="90" w:type="dxa"/>
            </w:tcMar>
          </w:tcPr>
          <w:p w14:paraId="0CCC5EC6" w14:textId="77777777" w:rsidR="00CF38D2" w:rsidRDefault="003B06BD">
            <w:r>
              <w:rPr>
                <w:color w:val="232323"/>
                <w:sz w:val="14"/>
              </w:rPr>
              <w:t>Irradiated lab enter</w:t>
            </w:r>
          </w:p>
        </w:tc>
        <w:tc>
          <w:tcPr>
            <w:tcW w:w="5227" w:type="dxa"/>
            <w:tcMar>
              <w:top w:w="70" w:type="dxa"/>
              <w:left w:w="90" w:type="dxa"/>
              <w:bottom w:w="70" w:type="dxa"/>
              <w:right w:w="90" w:type="dxa"/>
            </w:tcMar>
          </w:tcPr>
          <w:p w14:paraId="175C8F73" w14:textId="77777777" w:rsidR="00CF38D2" w:rsidRDefault="003B06BD">
            <w:r>
              <w:rPr>
                <w:color w:val="232323"/>
                <w:sz w:val="14"/>
              </w:rPr>
              <w:t>Radiation Lab|enter|Your dosimeter screams.|~rpg action:status,name:Irradiated,duration:60,potency:2</w:t>
            </w:r>
          </w:p>
        </w:tc>
      </w:tr>
      <w:tr w:rsidR="00CF38D2" w14:paraId="05BACC0E" w14:textId="77777777">
        <w:trPr>
          <w:jc w:val="center"/>
        </w:trPr>
        <w:tc>
          <w:tcPr>
            <w:tcW w:w="5227" w:type="dxa"/>
            <w:tcMar>
              <w:top w:w="70" w:type="dxa"/>
              <w:left w:w="90" w:type="dxa"/>
              <w:bottom w:w="70" w:type="dxa"/>
              <w:right w:w="90" w:type="dxa"/>
            </w:tcMar>
          </w:tcPr>
          <w:p w14:paraId="456A80E1" w14:textId="77777777" w:rsidR="00CF38D2" w:rsidRDefault="003B06BD">
            <w:r>
              <w:rPr>
                <w:color w:val="232323"/>
                <w:sz w:val="14"/>
              </w:rPr>
              <w:t>Irradiated lab exit</w:t>
            </w:r>
          </w:p>
        </w:tc>
        <w:tc>
          <w:tcPr>
            <w:tcW w:w="5227" w:type="dxa"/>
            <w:tcMar>
              <w:top w:w="70" w:type="dxa"/>
              <w:left w:w="90" w:type="dxa"/>
              <w:bottom w:w="70" w:type="dxa"/>
              <w:right w:w="90" w:type="dxa"/>
            </w:tcMar>
          </w:tcPr>
          <w:p w14:paraId="21DF11CE" w14:textId="77777777" w:rsidR="00CF38D2" w:rsidRDefault="003B06BD">
            <w:r>
              <w:rPr>
                <w:color w:val="232323"/>
                <w:sz w:val="14"/>
              </w:rPr>
              <w:t>Radiation Lab|exit|Radiation levels begin to fall.|~rpg action:cure,name:Irradiated</w:t>
            </w:r>
          </w:p>
        </w:tc>
      </w:tr>
    </w:tbl>
    <w:p w14:paraId="6A32DBBF" w14:textId="77777777" w:rsidR="00CF38D2" w:rsidRDefault="00CF38D2">
      <w:pPr>
        <w:spacing w:after="40"/>
      </w:pPr>
    </w:p>
    <w:p w14:paraId="3C25241A" w14:textId="77777777" w:rsidR="00CF38D2" w:rsidRDefault="003B06BD">
      <w:pPr>
        <w:pStyle w:val="Heading2"/>
      </w:pPr>
      <w:r>
        <w:t>Step 18 — Place Skill Challenges</w:t>
      </w:r>
    </w:p>
    <w:p w14:paraId="77E6BAA1" w14:textId="77777777" w:rsidR="00CF38D2" w:rsidRDefault="003B06BD">
      <w:r>
        <w:rPr>
          <w:color w:val="232323"/>
        </w:rPr>
        <w:t>Every skill should eventually have a physical reason to exist in-world. Start with obvious terminals, machinery, ruins, locks, laboratories, and social checkpoints.</w:t>
      </w:r>
    </w:p>
    <w:tbl>
      <w:tblPr>
        <w:tblStyle w:val="TableGrid"/>
        <w:tblW w:w="0" w:type="auto"/>
        <w:jc w:val="center"/>
        <w:tblLook w:val="04A0" w:firstRow="1" w:lastRow="0" w:firstColumn="1" w:lastColumn="0" w:noHBand="0" w:noVBand="1"/>
      </w:tblPr>
      <w:tblGrid>
        <w:gridCol w:w="5220"/>
        <w:gridCol w:w="5224"/>
      </w:tblGrid>
      <w:tr w:rsidR="00CF38D2" w14:paraId="56DB312F" w14:textId="77777777">
        <w:trPr>
          <w:tblHeader/>
          <w:jc w:val="center"/>
        </w:trPr>
        <w:tc>
          <w:tcPr>
            <w:tcW w:w="5227" w:type="dxa"/>
            <w:shd w:val="clear" w:color="auto" w:fill="162A43"/>
            <w:tcMar>
              <w:top w:w="70" w:type="dxa"/>
              <w:left w:w="90" w:type="dxa"/>
              <w:bottom w:w="70" w:type="dxa"/>
              <w:right w:w="90" w:type="dxa"/>
            </w:tcMar>
            <w:vAlign w:val="center"/>
          </w:tcPr>
          <w:p w14:paraId="6992B3BD" w14:textId="77777777" w:rsidR="00CF38D2" w:rsidRDefault="003B06BD">
            <w:r>
              <w:rPr>
                <w:b/>
                <w:color w:val="FFFFFF"/>
                <w:sz w:val="14"/>
              </w:rPr>
              <w:t>Object idea</w:t>
            </w:r>
          </w:p>
        </w:tc>
        <w:tc>
          <w:tcPr>
            <w:tcW w:w="5227" w:type="dxa"/>
            <w:shd w:val="clear" w:color="auto" w:fill="162A43"/>
            <w:tcMar>
              <w:top w:w="70" w:type="dxa"/>
              <w:left w:w="90" w:type="dxa"/>
              <w:bottom w:w="70" w:type="dxa"/>
              <w:right w:w="90" w:type="dxa"/>
            </w:tcMar>
            <w:vAlign w:val="center"/>
          </w:tcPr>
          <w:p w14:paraId="3C06403D" w14:textId="77777777" w:rsidR="00CF38D2" w:rsidRDefault="003B06BD">
            <w:r>
              <w:rPr>
                <w:b/>
                <w:color w:val="FFFFFF"/>
                <w:sz w:val="14"/>
              </w:rPr>
              <w:t>Action</w:t>
            </w:r>
          </w:p>
        </w:tc>
      </w:tr>
      <w:tr w:rsidR="00CF38D2" w14:paraId="36EBDEEE" w14:textId="77777777">
        <w:trPr>
          <w:jc w:val="center"/>
        </w:trPr>
        <w:tc>
          <w:tcPr>
            <w:tcW w:w="5227" w:type="dxa"/>
            <w:tcMar>
              <w:top w:w="70" w:type="dxa"/>
              <w:left w:w="90" w:type="dxa"/>
              <w:bottom w:w="70" w:type="dxa"/>
              <w:right w:w="90" w:type="dxa"/>
            </w:tcMar>
          </w:tcPr>
          <w:p w14:paraId="31FACDCA" w14:textId="77777777" w:rsidR="00CF38D2" w:rsidRDefault="003B06BD">
            <w:r>
              <w:rPr>
                <w:color w:val="232323"/>
                <w:sz w:val="14"/>
              </w:rPr>
              <w:t>Engineering panel</w:t>
            </w:r>
          </w:p>
        </w:tc>
        <w:tc>
          <w:tcPr>
            <w:tcW w:w="5227" w:type="dxa"/>
            <w:tcMar>
              <w:top w:w="70" w:type="dxa"/>
              <w:left w:w="90" w:type="dxa"/>
              <w:bottom w:w="70" w:type="dxa"/>
              <w:right w:w="90" w:type="dxa"/>
            </w:tcMar>
          </w:tcPr>
          <w:p w14:paraId="7DB57F91" w14:textId="77777777" w:rsidR="00CF38D2" w:rsidRDefault="003B06BD">
            <w:r>
              <w:rPr>
                <w:color w:val="232323"/>
                <w:sz w:val="14"/>
              </w:rPr>
              <w:t>activate ~rpg action:skillcheck,skill:Engineering,difficulty:55</w:t>
            </w:r>
          </w:p>
        </w:tc>
      </w:tr>
      <w:tr w:rsidR="00CF38D2" w14:paraId="370625BA" w14:textId="77777777">
        <w:trPr>
          <w:jc w:val="center"/>
        </w:trPr>
        <w:tc>
          <w:tcPr>
            <w:tcW w:w="5227" w:type="dxa"/>
            <w:tcMar>
              <w:top w:w="70" w:type="dxa"/>
              <w:left w:w="90" w:type="dxa"/>
              <w:bottom w:w="70" w:type="dxa"/>
              <w:right w:w="90" w:type="dxa"/>
            </w:tcMar>
          </w:tcPr>
          <w:p w14:paraId="11D410AD" w14:textId="77777777" w:rsidR="00CF38D2" w:rsidRDefault="003B06BD">
            <w:r>
              <w:rPr>
                <w:color w:val="232323"/>
                <w:sz w:val="14"/>
              </w:rPr>
              <w:t>Temporal engine</w:t>
            </w:r>
          </w:p>
        </w:tc>
        <w:tc>
          <w:tcPr>
            <w:tcW w:w="5227" w:type="dxa"/>
            <w:tcMar>
              <w:top w:w="70" w:type="dxa"/>
              <w:left w:w="90" w:type="dxa"/>
              <w:bottom w:w="70" w:type="dxa"/>
              <w:right w:w="90" w:type="dxa"/>
            </w:tcMar>
          </w:tcPr>
          <w:p w14:paraId="0F9089E1" w14:textId="77777777" w:rsidR="00CF38D2" w:rsidRDefault="003B06BD">
            <w:r>
              <w:rPr>
                <w:color w:val="232323"/>
                <w:sz w:val="14"/>
              </w:rPr>
              <w:t>activate ~rpg action:skillcheck,skill:Temporal Science,difficulty:70</w:t>
            </w:r>
          </w:p>
        </w:tc>
      </w:tr>
      <w:tr w:rsidR="00CF38D2" w14:paraId="4290484A" w14:textId="77777777">
        <w:trPr>
          <w:jc w:val="center"/>
        </w:trPr>
        <w:tc>
          <w:tcPr>
            <w:tcW w:w="5227" w:type="dxa"/>
            <w:tcMar>
              <w:top w:w="70" w:type="dxa"/>
              <w:left w:w="90" w:type="dxa"/>
              <w:bottom w:w="70" w:type="dxa"/>
              <w:right w:w="90" w:type="dxa"/>
            </w:tcMar>
          </w:tcPr>
          <w:p w14:paraId="01E211C3" w14:textId="77777777" w:rsidR="00CF38D2" w:rsidRDefault="003B06BD">
            <w:r>
              <w:rPr>
                <w:color w:val="232323"/>
                <w:sz w:val="14"/>
              </w:rPr>
              <w:t>Ancient ruin</w:t>
            </w:r>
          </w:p>
        </w:tc>
        <w:tc>
          <w:tcPr>
            <w:tcW w:w="5227" w:type="dxa"/>
            <w:tcMar>
              <w:top w:w="70" w:type="dxa"/>
              <w:left w:w="90" w:type="dxa"/>
              <w:bottom w:w="70" w:type="dxa"/>
              <w:right w:w="90" w:type="dxa"/>
            </w:tcMar>
          </w:tcPr>
          <w:p w14:paraId="58D01A5D" w14:textId="77777777" w:rsidR="00CF38D2" w:rsidRDefault="003B06BD">
            <w:r>
              <w:rPr>
                <w:color w:val="232323"/>
                <w:sz w:val="14"/>
              </w:rPr>
              <w:t>activate ~rpg action:skillcheck,skill:Archaeology,difficulty:60</w:t>
            </w:r>
          </w:p>
        </w:tc>
      </w:tr>
      <w:tr w:rsidR="00CF38D2" w14:paraId="6245546D" w14:textId="77777777">
        <w:trPr>
          <w:jc w:val="center"/>
        </w:trPr>
        <w:tc>
          <w:tcPr>
            <w:tcW w:w="5227" w:type="dxa"/>
            <w:tcMar>
              <w:top w:w="70" w:type="dxa"/>
              <w:left w:w="90" w:type="dxa"/>
              <w:bottom w:w="70" w:type="dxa"/>
              <w:right w:w="90" w:type="dxa"/>
            </w:tcMar>
          </w:tcPr>
          <w:p w14:paraId="34321BF2" w14:textId="77777777" w:rsidR="00CF38D2" w:rsidRDefault="003B06BD">
            <w:r>
              <w:rPr>
                <w:color w:val="232323"/>
                <w:sz w:val="14"/>
              </w:rPr>
              <w:t>Alien specimen</w:t>
            </w:r>
          </w:p>
        </w:tc>
        <w:tc>
          <w:tcPr>
            <w:tcW w:w="5227" w:type="dxa"/>
            <w:tcMar>
              <w:top w:w="70" w:type="dxa"/>
              <w:left w:w="90" w:type="dxa"/>
              <w:bottom w:w="70" w:type="dxa"/>
              <w:right w:w="90" w:type="dxa"/>
            </w:tcMar>
          </w:tcPr>
          <w:p w14:paraId="0166DD52" w14:textId="77777777" w:rsidR="00CF38D2" w:rsidRDefault="003B06BD">
            <w:r>
              <w:rPr>
                <w:color w:val="232323"/>
                <w:sz w:val="14"/>
              </w:rPr>
              <w:t>activate ~rpg action:skillcheck,skill:Xenobiology,difficulty:50</w:t>
            </w:r>
          </w:p>
        </w:tc>
      </w:tr>
      <w:tr w:rsidR="00CF38D2" w14:paraId="6B87BD76" w14:textId="77777777">
        <w:trPr>
          <w:jc w:val="center"/>
        </w:trPr>
        <w:tc>
          <w:tcPr>
            <w:tcW w:w="5227" w:type="dxa"/>
            <w:tcMar>
              <w:top w:w="70" w:type="dxa"/>
              <w:left w:w="90" w:type="dxa"/>
              <w:bottom w:w="70" w:type="dxa"/>
              <w:right w:w="90" w:type="dxa"/>
            </w:tcMar>
          </w:tcPr>
          <w:p w14:paraId="18C4B7F0" w14:textId="77777777" w:rsidR="00CF38D2" w:rsidRDefault="003B06BD">
            <w:r>
              <w:rPr>
                <w:color w:val="232323"/>
                <w:sz w:val="14"/>
              </w:rPr>
              <w:t>Security log</w:t>
            </w:r>
          </w:p>
        </w:tc>
        <w:tc>
          <w:tcPr>
            <w:tcW w:w="5227" w:type="dxa"/>
            <w:tcMar>
              <w:top w:w="70" w:type="dxa"/>
              <w:left w:w="90" w:type="dxa"/>
              <w:bottom w:w="70" w:type="dxa"/>
              <w:right w:w="90" w:type="dxa"/>
            </w:tcMar>
          </w:tcPr>
          <w:p w14:paraId="4DD12510" w14:textId="77777777" w:rsidR="00CF38D2" w:rsidRDefault="003B06BD">
            <w:r>
              <w:rPr>
                <w:color w:val="232323"/>
                <w:sz w:val="14"/>
              </w:rPr>
              <w:t>activate ~rpg action:skillcheck,skill:Investigation,difficulty:45</w:t>
            </w:r>
          </w:p>
        </w:tc>
      </w:tr>
      <w:tr w:rsidR="00CF38D2" w14:paraId="13779969" w14:textId="77777777">
        <w:trPr>
          <w:jc w:val="center"/>
        </w:trPr>
        <w:tc>
          <w:tcPr>
            <w:tcW w:w="5227" w:type="dxa"/>
            <w:tcMar>
              <w:top w:w="70" w:type="dxa"/>
              <w:left w:w="90" w:type="dxa"/>
              <w:bottom w:w="70" w:type="dxa"/>
              <w:right w:w="90" w:type="dxa"/>
            </w:tcMar>
          </w:tcPr>
          <w:p w14:paraId="517C5239" w14:textId="77777777" w:rsidR="00CF38D2" w:rsidRDefault="003B06BD">
            <w:r>
              <w:rPr>
                <w:color w:val="232323"/>
                <w:sz w:val="14"/>
              </w:rPr>
              <w:t>Psychic artifact</w:t>
            </w:r>
          </w:p>
        </w:tc>
        <w:tc>
          <w:tcPr>
            <w:tcW w:w="5227" w:type="dxa"/>
            <w:tcMar>
              <w:top w:w="70" w:type="dxa"/>
              <w:left w:w="90" w:type="dxa"/>
              <w:bottom w:w="70" w:type="dxa"/>
              <w:right w:w="90" w:type="dxa"/>
            </w:tcMar>
          </w:tcPr>
          <w:p w14:paraId="296B4660" w14:textId="77777777" w:rsidR="00CF38D2" w:rsidRDefault="003B06BD">
            <w:r>
              <w:rPr>
                <w:color w:val="232323"/>
                <w:sz w:val="14"/>
              </w:rPr>
              <w:t>activate ~rpg action:skillcheck,skill:Psychic,difficulty:65</w:t>
            </w:r>
          </w:p>
        </w:tc>
      </w:tr>
      <w:tr w:rsidR="00CF38D2" w14:paraId="03DB2A7D" w14:textId="77777777">
        <w:trPr>
          <w:jc w:val="center"/>
        </w:trPr>
        <w:tc>
          <w:tcPr>
            <w:tcW w:w="5227" w:type="dxa"/>
            <w:tcMar>
              <w:top w:w="70" w:type="dxa"/>
              <w:left w:w="90" w:type="dxa"/>
              <w:bottom w:w="70" w:type="dxa"/>
              <w:right w:w="90" w:type="dxa"/>
            </w:tcMar>
          </w:tcPr>
          <w:p w14:paraId="6E44FE06" w14:textId="77777777" w:rsidR="00CF38D2" w:rsidRDefault="003B06BD">
            <w:r>
              <w:rPr>
                <w:color w:val="232323"/>
                <w:sz w:val="14"/>
              </w:rPr>
              <w:t>Sneak route</w:t>
            </w:r>
          </w:p>
        </w:tc>
        <w:tc>
          <w:tcPr>
            <w:tcW w:w="5227" w:type="dxa"/>
            <w:tcMar>
              <w:top w:w="70" w:type="dxa"/>
              <w:left w:w="90" w:type="dxa"/>
              <w:bottom w:w="70" w:type="dxa"/>
              <w:right w:w="90" w:type="dxa"/>
            </w:tcMar>
          </w:tcPr>
          <w:p w14:paraId="67D224D0" w14:textId="77777777" w:rsidR="00CF38D2" w:rsidRDefault="003B06BD">
            <w:r>
              <w:rPr>
                <w:color w:val="232323"/>
                <w:sz w:val="14"/>
              </w:rPr>
              <w:t>activate ~rpg action:skillcheck,skill:Stealth,difficulty:50</w:t>
            </w:r>
          </w:p>
        </w:tc>
      </w:tr>
      <w:tr w:rsidR="00CF38D2" w14:paraId="4929A0D8" w14:textId="77777777">
        <w:trPr>
          <w:jc w:val="center"/>
        </w:trPr>
        <w:tc>
          <w:tcPr>
            <w:tcW w:w="5227" w:type="dxa"/>
            <w:tcMar>
              <w:top w:w="70" w:type="dxa"/>
              <w:left w:w="90" w:type="dxa"/>
              <w:bottom w:w="70" w:type="dxa"/>
              <w:right w:w="90" w:type="dxa"/>
            </w:tcMar>
          </w:tcPr>
          <w:p w14:paraId="09F9B89B" w14:textId="77777777" w:rsidR="00CF38D2" w:rsidRDefault="003B06BD">
            <w:r>
              <w:rPr>
                <w:color w:val="232323"/>
                <w:sz w:val="14"/>
              </w:rPr>
              <w:lastRenderedPageBreak/>
              <w:t>Diplomatic seal</w:t>
            </w:r>
          </w:p>
        </w:tc>
        <w:tc>
          <w:tcPr>
            <w:tcW w:w="5227" w:type="dxa"/>
            <w:tcMar>
              <w:top w:w="70" w:type="dxa"/>
              <w:left w:w="90" w:type="dxa"/>
              <w:bottom w:w="70" w:type="dxa"/>
              <w:right w:w="90" w:type="dxa"/>
            </w:tcMar>
          </w:tcPr>
          <w:p w14:paraId="4C2BD8D1" w14:textId="77777777" w:rsidR="00CF38D2" w:rsidRDefault="003B06BD">
            <w:r>
              <w:rPr>
                <w:color w:val="232323"/>
                <w:sz w:val="14"/>
              </w:rPr>
              <w:t>activate ~rpg action:skillcheck,skill:Diplomacy,difficulty:55</w:t>
            </w:r>
          </w:p>
        </w:tc>
      </w:tr>
    </w:tbl>
    <w:p w14:paraId="5D0C4CEB" w14:textId="77777777" w:rsidR="00CF38D2" w:rsidRDefault="00CF38D2">
      <w:pPr>
        <w:spacing w:after="40"/>
      </w:pPr>
    </w:p>
    <w:p w14:paraId="3BEFB407" w14:textId="77777777" w:rsidR="00CF38D2" w:rsidRDefault="003B06BD">
      <w:pPr>
        <w:pStyle w:val="Heading2"/>
      </w:pPr>
      <w:r>
        <w:t>Step 19 — Place Sonic Targets</w:t>
      </w:r>
    </w:p>
    <w:tbl>
      <w:tblPr>
        <w:tblStyle w:val="TableGrid"/>
        <w:tblW w:w="0" w:type="auto"/>
        <w:jc w:val="center"/>
        <w:tblLook w:val="04A0" w:firstRow="1" w:lastRow="0" w:firstColumn="1" w:lastColumn="0" w:noHBand="0" w:noVBand="1"/>
      </w:tblPr>
      <w:tblGrid>
        <w:gridCol w:w="5220"/>
        <w:gridCol w:w="5224"/>
      </w:tblGrid>
      <w:tr w:rsidR="00CF38D2" w14:paraId="38D0501B" w14:textId="77777777">
        <w:trPr>
          <w:tblHeader/>
          <w:jc w:val="center"/>
        </w:trPr>
        <w:tc>
          <w:tcPr>
            <w:tcW w:w="5227" w:type="dxa"/>
            <w:shd w:val="clear" w:color="auto" w:fill="162A43"/>
            <w:tcMar>
              <w:top w:w="70" w:type="dxa"/>
              <w:left w:w="90" w:type="dxa"/>
              <w:bottom w:w="70" w:type="dxa"/>
              <w:right w:w="90" w:type="dxa"/>
            </w:tcMar>
            <w:vAlign w:val="center"/>
          </w:tcPr>
          <w:p w14:paraId="75DA5684" w14:textId="77777777" w:rsidR="00CF38D2" w:rsidRDefault="003B06BD">
            <w:r>
              <w:rPr>
                <w:b/>
                <w:color w:val="FFFFFF"/>
                <w:sz w:val="14"/>
              </w:rPr>
              <w:t>Target</w:t>
            </w:r>
          </w:p>
        </w:tc>
        <w:tc>
          <w:tcPr>
            <w:tcW w:w="5227" w:type="dxa"/>
            <w:shd w:val="clear" w:color="auto" w:fill="162A43"/>
            <w:tcMar>
              <w:top w:w="70" w:type="dxa"/>
              <w:left w:w="90" w:type="dxa"/>
              <w:bottom w:w="70" w:type="dxa"/>
              <w:right w:w="90" w:type="dxa"/>
            </w:tcMar>
            <w:vAlign w:val="center"/>
          </w:tcPr>
          <w:p w14:paraId="54360E52" w14:textId="77777777" w:rsidR="00CF38D2" w:rsidRDefault="003B06BD">
            <w:r>
              <w:rPr>
                <w:b/>
                <w:color w:val="FFFFFF"/>
                <w:sz w:val="14"/>
              </w:rPr>
              <w:t>Action</w:t>
            </w:r>
          </w:p>
        </w:tc>
      </w:tr>
      <w:tr w:rsidR="00CF38D2" w14:paraId="08652094" w14:textId="77777777">
        <w:trPr>
          <w:jc w:val="center"/>
        </w:trPr>
        <w:tc>
          <w:tcPr>
            <w:tcW w:w="5227" w:type="dxa"/>
            <w:tcMar>
              <w:top w:w="70" w:type="dxa"/>
              <w:left w:w="90" w:type="dxa"/>
              <w:bottom w:w="70" w:type="dxa"/>
              <w:right w:w="90" w:type="dxa"/>
            </w:tcMar>
          </w:tcPr>
          <w:p w14:paraId="2A9E005D" w14:textId="77777777" w:rsidR="00CF38D2" w:rsidRDefault="003B06BD">
            <w:r>
              <w:rPr>
                <w:color w:val="232323"/>
                <w:sz w:val="14"/>
              </w:rPr>
              <w:t>Scan anomaly</w:t>
            </w:r>
          </w:p>
        </w:tc>
        <w:tc>
          <w:tcPr>
            <w:tcW w:w="5227" w:type="dxa"/>
            <w:tcMar>
              <w:top w:w="70" w:type="dxa"/>
              <w:left w:w="90" w:type="dxa"/>
              <w:bottom w:w="70" w:type="dxa"/>
              <w:right w:w="90" w:type="dxa"/>
            </w:tcMar>
          </w:tcPr>
          <w:p w14:paraId="0A80C07D" w14:textId="77777777" w:rsidR="00CF38D2" w:rsidRDefault="003B06BD">
            <w:r>
              <w:rPr>
                <w:color w:val="232323"/>
                <w:sz w:val="14"/>
              </w:rPr>
              <w:t>activate ~rpg action:sonic,mode:scan,difficulty:30,result:Temporal residue detected</w:t>
            </w:r>
          </w:p>
        </w:tc>
      </w:tr>
      <w:tr w:rsidR="00CF38D2" w14:paraId="5FF1A74E" w14:textId="77777777">
        <w:trPr>
          <w:jc w:val="center"/>
        </w:trPr>
        <w:tc>
          <w:tcPr>
            <w:tcW w:w="5227" w:type="dxa"/>
            <w:tcMar>
              <w:top w:w="70" w:type="dxa"/>
              <w:left w:w="90" w:type="dxa"/>
              <w:bottom w:w="70" w:type="dxa"/>
              <w:right w:w="90" w:type="dxa"/>
            </w:tcMar>
          </w:tcPr>
          <w:p w14:paraId="2A9F84D7" w14:textId="77777777" w:rsidR="00CF38D2" w:rsidRDefault="003B06BD">
            <w:r>
              <w:rPr>
                <w:color w:val="232323"/>
                <w:sz w:val="14"/>
              </w:rPr>
              <w:t>Analyze device</w:t>
            </w:r>
          </w:p>
        </w:tc>
        <w:tc>
          <w:tcPr>
            <w:tcW w:w="5227" w:type="dxa"/>
            <w:tcMar>
              <w:top w:w="70" w:type="dxa"/>
              <w:left w:w="90" w:type="dxa"/>
              <w:bottom w:w="70" w:type="dxa"/>
              <w:right w:w="90" w:type="dxa"/>
            </w:tcMar>
          </w:tcPr>
          <w:p w14:paraId="44B7F2FD" w14:textId="77777777" w:rsidR="00CF38D2" w:rsidRDefault="003B06BD">
            <w:r>
              <w:rPr>
                <w:color w:val="232323"/>
                <w:sz w:val="14"/>
              </w:rPr>
              <w:t>activate ~rpg action:sonic,mode:analyze,difficulty:40,result:The circuitry is non-human</w:t>
            </w:r>
          </w:p>
        </w:tc>
      </w:tr>
      <w:tr w:rsidR="00CF38D2" w14:paraId="1F40AEEA" w14:textId="77777777">
        <w:trPr>
          <w:jc w:val="center"/>
        </w:trPr>
        <w:tc>
          <w:tcPr>
            <w:tcW w:w="5227" w:type="dxa"/>
            <w:tcMar>
              <w:top w:w="70" w:type="dxa"/>
              <w:left w:w="90" w:type="dxa"/>
              <w:bottom w:w="70" w:type="dxa"/>
              <w:right w:w="90" w:type="dxa"/>
            </w:tcMar>
          </w:tcPr>
          <w:p w14:paraId="54AC3B8B" w14:textId="77777777" w:rsidR="00CF38D2" w:rsidRDefault="003B06BD">
            <w:r>
              <w:rPr>
                <w:color w:val="232323"/>
                <w:sz w:val="14"/>
              </w:rPr>
              <w:t>Unlock electronic door</w:t>
            </w:r>
          </w:p>
        </w:tc>
        <w:tc>
          <w:tcPr>
            <w:tcW w:w="5227" w:type="dxa"/>
            <w:tcMar>
              <w:top w:w="70" w:type="dxa"/>
              <w:left w:w="90" w:type="dxa"/>
              <w:bottom w:w="70" w:type="dxa"/>
              <w:right w:w="90" w:type="dxa"/>
            </w:tcMar>
          </w:tcPr>
          <w:p w14:paraId="6E752606" w14:textId="77777777" w:rsidR="00CF38D2" w:rsidRDefault="003B06BD">
            <w:r>
              <w:rPr>
                <w:color w:val="232323"/>
                <w:sz w:val="14"/>
              </w:rPr>
              <w:t>activate ~rpg action:sonic,mode:unlock,difficulty:45</w:t>
            </w:r>
          </w:p>
        </w:tc>
      </w:tr>
      <w:tr w:rsidR="00CF38D2" w14:paraId="2FED467F" w14:textId="77777777">
        <w:trPr>
          <w:jc w:val="center"/>
        </w:trPr>
        <w:tc>
          <w:tcPr>
            <w:tcW w:w="5227" w:type="dxa"/>
            <w:tcMar>
              <w:top w:w="70" w:type="dxa"/>
              <w:left w:w="90" w:type="dxa"/>
              <w:bottom w:w="70" w:type="dxa"/>
              <w:right w:w="90" w:type="dxa"/>
            </w:tcMar>
          </w:tcPr>
          <w:p w14:paraId="0F830EDE" w14:textId="77777777" w:rsidR="00CF38D2" w:rsidRDefault="003B06BD">
            <w:r>
              <w:rPr>
                <w:color w:val="232323"/>
                <w:sz w:val="14"/>
              </w:rPr>
              <w:t>Repair temporal panel</w:t>
            </w:r>
          </w:p>
        </w:tc>
        <w:tc>
          <w:tcPr>
            <w:tcW w:w="5227" w:type="dxa"/>
            <w:tcMar>
              <w:top w:w="70" w:type="dxa"/>
              <w:left w:w="90" w:type="dxa"/>
              <w:bottom w:w="70" w:type="dxa"/>
              <w:right w:w="90" w:type="dxa"/>
            </w:tcMar>
          </w:tcPr>
          <w:p w14:paraId="31DE158B" w14:textId="77777777" w:rsidR="00CF38D2" w:rsidRDefault="003B06BD">
            <w:r>
              <w:rPr>
                <w:color w:val="232323"/>
                <w:sz w:val="14"/>
              </w:rPr>
              <w:t>activate ~rpg action:sonic,mode:repair,difficulty:55,system:temporal</w:t>
            </w:r>
          </w:p>
        </w:tc>
      </w:tr>
      <w:tr w:rsidR="00CF38D2" w14:paraId="1280005B" w14:textId="77777777">
        <w:trPr>
          <w:jc w:val="center"/>
        </w:trPr>
        <w:tc>
          <w:tcPr>
            <w:tcW w:w="5227" w:type="dxa"/>
            <w:tcMar>
              <w:top w:w="70" w:type="dxa"/>
              <w:left w:w="90" w:type="dxa"/>
              <w:bottom w:w="70" w:type="dxa"/>
              <w:right w:w="90" w:type="dxa"/>
            </w:tcMar>
          </w:tcPr>
          <w:p w14:paraId="3CB6372D" w14:textId="77777777" w:rsidR="00CF38D2" w:rsidRDefault="003B06BD">
            <w:r>
              <w:rPr>
                <w:color w:val="232323"/>
                <w:sz w:val="14"/>
              </w:rPr>
              <w:t>Interface with Gallifreyan terminal</w:t>
            </w:r>
          </w:p>
        </w:tc>
        <w:tc>
          <w:tcPr>
            <w:tcW w:w="5227" w:type="dxa"/>
            <w:tcMar>
              <w:top w:w="70" w:type="dxa"/>
              <w:left w:w="90" w:type="dxa"/>
              <w:bottom w:w="70" w:type="dxa"/>
              <w:right w:w="90" w:type="dxa"/>
            </w:tcMar>
          </w:tcPr>
          <w:p w14:paraId="356F864D" w14:textId="77777777" w:rsidR="00CF38D2" w:rsidRDefault="003B06BD">
            <w:r>
              <w:rPr>
                <w:color w:val="232323"/>
                <w:sz w:val="14"/>
              </w:rPr>
              <w:t>activate ~rpg action:sonic,mode:interface,difficulty:60,result:Gallifreyan security handshake accepted</w:t>
            </w:r>
          </w:p>
        </w:tc>
      </w:tr>
      <w:tr w:rsidR="00CF38D2" w14:paraId="2E93156B" w14:textId="77777777">
        <w:trPr>
          <w:jc w:val="center"/>
        </w:trPr>
        <w:tc>
          <w:tcPr>
            <w:tcW w:w="5227" w:type="dxa"/>
            <w:tcMar>
              <w:top w:w="70" w:type="dxa"/>
              <w:left w:w="90" w:type="dxa"/>
              <w:bottom w:w="70" w:type="dxa"/>
              <w:right w:w="90" w:type="dxa"/>
            </w:tcMar>
          </w:tcPr>
          <w:p w14:paraId="539A685E" w14:textId="77777777" w:rsidR="00CF38D2" w:rsidRDefault="003B06BD">
            <w:r>
              <w:rPr>
                <w:color w:val="232323"/>
                <w:sz w:val="14"/>
              </w:rPr>
              <w:t>Medical scan</w:t>
            </w:r>
          </w:p>
        </w:tc>
        <w:tc>
          <w:tcPr>
            <w:tcW w:w="5227" w:type="dxa"/>
            <w:tcMar>
              <w:top w:w="70" w:type="dxa"/>
              <w:left w:w="90" w:type="dxa"/>
              <w:bottom w:w="70" w:type="dxa"/>
              <w:right w:w="90" w:type="dxa"/>
            </w:tcMar>
          </w:tcPr>
          <w:p w14:paraId="65A2B8A9" w14:textId="77777777" w:rsidR="00CF38D2" w:rsidRDefault="003B06BD">
            <w:r>
              <w:rPr>
                <w:color w:val="232323"/>
                <w:sz w:val="14"/>
              </w:rPr>
              <w:t>activate ~rpg action:sonic,mode:medical,difficulty:35</w:t>
            </w:r>
          </w:p>
        </w:tc>
      </w:tr>
      <w:tr w:rsidR="00CF38D2" w14:paraId="03FAE193" w14:textId="77777777">
        <w:trPr>
          <w:jc w:val="center"/>
        </w:trPr>
        <w:tc>
          <w:tcPr>
            <w:tcW w:w="5227" w:type="dxa"/>
            <w:tcMar>
              <w:top w:w="70" w:type="dxa"/>
              <w:left w:w="90" w:type="dxa"/>
              <w:bottom w:w="70" w:type="dxa"/>
              <w:right w:w="90" w:type="dxa"/>
            </w:tcMar>
          </w:tcPr>
          <w:p w14:paraId="5BA98488" w14:textId="77777777" w:rsidR="00CF38D2" w:rsidRDefault="003B06BD">
            <w:r>
              <w:rPr>
                <w:color w:val="232323"/>
                <w:sz w:val="14"/>
              </w:rPr>
              <w:t>Life-sign scan</w:t>
            </w:r>
          </w:p>
        </w:tc>
        <w:tc>
          <w:tcPr>
            <w:tcW w:w="5227" w:type="dxa"/>
            <w:tcMar>
              <w:top w:w="70" w:type="dxa"/>
              <w:left w:w="90" w:type="dxa"/>
              <w:bottom w:w="70" w:type="dxa"/>
              <w:right w:w="90" w:type="dxa"/>
            </w:tcMar>
          </w:tcPr>
          <w:p w14:paraId="114E4D5F" w14:textId="77777777" w:rsidR="00CF38D2" w:rsidRDefault="003B06BD">
            <w:r>
              <w:rPr>
                <w:color w:val="232323"/>
                <w:sz w:val="14"/>
              </w:rPr>
              <w:t>activate ~rpg action:sonic,mode:lifesigns,difficulty:35</w:t>
            </w:r>
          </w:p>
        </w:tc>
      </w:tr>
      <w:tr w:rsidR="00CF38D2" w14:paraId="0E1D6C79" w14:textId="77777777">
        <w:trPr>
          <w:jc w:val="center"/>
        </w:trPr>
        <w:tc>
          <w:tcPr>
            <w:tcW w:w="5227" w:type="dxa"/>
            <w:tcMar>
              <w:top w:w="70" w:type="dxa"/>
              <w:left w:w="90" w:type="dxa"/>
              <w:bottom w:w="70" w:type="dxa"/>
              <w:right w:w="90" w:type="dxa"/>
            </w:tcMar>
          </w:tcPr>
          <w:p w14:paraId="4AAC7063" w14:textId="77777777" w:rsidR="00CF38D2" w:rsidRDefault="003B06BD">
            <w:r>
              <w:rPr>
                <w:color w:val="232323"/>
                <w:sz w:val="14"/>
              </w:rPr>
              <w:t>Disrupt technology</w:t>
            </w:r>
          </w:p>
        </w:tc>
        <w:tc>
          <w:tcPr>
            <w:tcW w:w="5227" w:type="dxa"/>
            <w:tcMar>
              <w:top w:w="70" w:type="dxa"/>
              <w:left w:w="90" w:type="dxa"/>
              <w:bottom w:w="70" w:type="dxa"/>
              <w:right w:w="90" w:type="dxa"/>
            </w:tcMar>
          </w:tcPr>
          <w:p w14:paraId="54605157" w14:textId="77777777" w:rsidR="00CF38D2" w:rsidRDefault="003B06BD">
            <w:r>
              <w:rPr>
                <w:color w:val="232323"/>
                <w:sz w:val="14"/>
              </w:rPr>
              <w:t>activate ~rpg action:sonic,mode:disrupt,difficulty:55</w:t>
            </w:r>
          </w:p>
        </w:tc>
      </w:tr>
      <w:tr w:rsidR="00CF38D2" w14:paraId="7B0C09A8" w14:textId="77777777">
        <w:trPr>
          <w:jc w:val="center"/>
        </w:trPr>
        <w:tc>
          <w:tcPr>
            <w:tcW w:w="5227" w:type="dxa"/>
            <w:tcMar>
              <w:top w:w="70" w:type="dxa"/>
              <w:left w:w="90" w:type="dxa"/>
              <w:bottom w:w="70" w:type="dxa"/>
              <w:right w:w="90" w:type="dxa"/>
            </w:tcMar>
          </w:tcPr>
          <w:p w14:paraId="19D706B8" w14:textId="77777777" w:rsidR="00CF38D2" w:rsidRDefault="003B06BD">
            <w:r>
              <w:rPr>
                <w:color w:val="232323"/>
                <w:sz w:val="14"/>
              </w:rPr>
              <w:t>Overload force field</w:t>
            </w:r>
          </w:p>
        </w:tc>
        <w:tc>
          <w:tcPr>
            <w:tcW w:w="5227" w:type="dxa"/>
            <w:tcMar>
              <w:top w:w="70" w:type="dxa"/>
              <w:left w:w="90" w:type="dxa"/>
              <w:bottom w:w="70" w:type="dxa"/>
              <w:right w:w="90" w:type="dxa"/>
            </w:tcMar>
          </w:tcPr>
          <w:p w14:paraId="6929937D" w14:textId="77777777" w:rsidR="00CF38D2" w:rsidRDefault="003B06BD">
            <w:r>
              <w:rPr>
                <w:color w:val="232323"/>
                <w:sz w:val="14"/>
              </w:rPr>
              <w:t>activate ~rpg action:sonic,mode:overload,difficulty:70,result:The force field shorts out</w:t>
            </w:r>
          </w:p>
        </w:tc>
      </w:tr>
      <w:tr w:rsidR="00CF38D2" w14:paraId="519A1D04" w14:textId="77777777">
        <w:trPr>
          <w:jc w:val="center"/>
        </w:trPr>
        <w:tc>
          <w:tcPr>
            <w:tcW w:w="5227" w:type="dxa"/>
            <w:tcMar>
              <w:top w:w="70" w:type="dxa"/>
              <w:left w:w="90" w:type="dxa"/>
              <w:bottom w:w="70" w:type="dxa"/>
              <w:right w:w="90" w:type="dxa"/>
            </w:tcMar>
          </w:tcPr>
          <w:p w14:paraId="17DB7DC6" w14:textId="77777777" w:rsidR="00CF38D2" w:rsidRDefault="003B06BD">
            <w:r>
              <w:rPr>
                <w:color w:val="232323"/>
                <w:sz w:val="14"/>
              </w:rPr>
              <w:t>Wooden door joke</w:t>
            </w:r>
          </w:p>
        </w:tc>
        <w:tc>
          <w:tcPr>
            <w:tcW w:w="5227" w:type="dxa"/>
            <w:tcMar>
              <w:top w:w="70" w:type="dxa"/>
              <w:left w:w="90" w:type="dxa"/>
              <w:bottom w:w="70" w:type="dxa"/>
              <w:right w:w="90" w:type="dxa"/>
            </w:tcMar>
          </w:tcPr>
          <w:p w14:paraId="5A74E5A0" w14:textId="77777777" w:rsidR="00CF38D2" w:rsidRDefault="003B06BD">
            <w:r>
              <w:rPr>
                <w:color w:val="232323"/>
                <w:sz w:val="14"/>
              </w:rPr>
              <w:t>activate ~rpg action:sonic,mode:unlock,difficulty:20,material:wood</w:t>
            </w:r>
          </w:p>
        </w:tc>
      </w:tr>
    </w:tbl>
    <w:p w14:paraId="2057FFE4" w14:textId="77777777" w:rsidR="00CF38D2" w:rsidRDefault="00CF38D2">
      <w:pPr>
        <w:spacing w:after="40"/>
      </w:pPr>
    </w:p>
    <w:p w14:paraId="6B0094B5" w14:textId="77777777" w:rsidR="00CF38D2" w:rsidRDefault="003B06BD">
      <w:pPr>
        <w:pStyle w:val="Heading2"/>
      </w:pPr>
      <w:r>
        <w:t>Step 20 — Place Discoveries</w:t>
      </w:r>
    </w:p>
    <w:p w14:paraId="1055DD84" w14:textId="77777777" w:rsidR="00CF38D2" w:rsidRDefault="003B06BD">
      <w:r>
        <w:rPr>
          <w:color w:val="232323"/>
        </w:rPr>
        <w:t>Discoveries are excellent for hidden chambers, museums, ruins, alien technology, landmarks, and story clues. A player should feel rewarded for exploring rather than only fighting.</w:t>
      </w:r>
    </w:p>
    <w:p w14:paraId="491FCADF" w14:textId="77777777" w:rsidR="00CF38D2" w:rsidRDefault="003B06BD">
      <w:pPr>
        <w:pStyle w:val="CodeBlock"/>
        <w:keepLines/>
        <w:shd w:val="clear" w:color="auto" w:fill="F4F6F8"/>
        <w:rPr>
          <w:rFonts w:hint="eastAsia"/>
        </w:rPr>
      </w:pPr>
      <w:r>
        <w:rPr>
          <w:color w:val="232323"/>
        </w:rPr>
        <w:t>activate ~rpg action:discover,id:omega_vault,name:The Omega Vault</w:t>
      </w:r>
    </w:p>
    <w:p w14:paraId="63B6B682" w14:textId="77777777" w:rsidR="00CF38D2" w:rsidRDefault="003B06BD">
      <w:pPr>
        <w:pStyle w:val="CodeBlock"/>
        <w:keepLines/>
        <w:shd w:val="clear" w:color="auto" w:fill="F4F6F8"/>
        <w:rPr>
          <w:rFonts w:hint="eastAsia"/>
        </w:rPr>
      </w:pPr>
      <w:r>
        <w:rPr>
          <w:color w:val="232323"/>
        </w:rPr>
        <w:t>activate ~rpg action:discover,id:hand_of_omega,name:The Hand of Omega</w:t>
      </w:r>
    </w:p>
    <w:p w14:paraId="73848FD6" w14:textId="77777777" w:rsidR="00CF38D2" w:rsidRDefault="003B06BD">
      <w:pPr>
        <w:pStyle w:val="CodeBlock"/>
        <w:keepLines/>
        <w:shd w:val="clear" w:color="auto" w:fill="F4F6F8"/>
        <w:rPr>
          <w:rFonts w:hint="eastAsia"/>
        </w:rPr>
      </w:pPr>
      <w:r>
        <w:rPr>
          <w:color w:val="232323"/>
        </w:rPr>
        <w:t>activate ~rpg action:discover,id:matrix_terminal,name:Matrix Archive Terminal</w:t>
      </w:r>
    </w:p>
    <w:p w14:paraId="3F8EF330" w14:textId="77777777" w:rsidR="00CF38D2" w:rsidRDefault="003B06BD">
      <w:r>
        <w:rPr>
          <w:color w:val="232323"/>
        </w:rPr>
        <w:t>Use a unique ID that will never be reused for a different discovery.</w:t>
      </w:r>
    </w:p>
    <w:p w14:paraId="6A144862" w14:textId="77777777" w:rsidR="00CF38D2" w:rsidRDefault="003B06BD">
      <w:pPr>
        <w:pStyle w:val="Heading2"/>
      </w:pPr>
      <w:r>
        <w:t>Step 21 — Place Inventory Rewards and Artifacts</w:t>
      </w:r>
    </w:p>
    <w:p w14:paraId="2729D08A" w14:textId="77777777" w:rsidR="00CF38D2" w:rsidRDefault="003B06BD">
      <w:pPr>
        <w:pStyle w:val="CodeBlock"/>
        <w:keepLines/>
        <w:shd w:val="clear" w:color="auto" w:fill="F4F6F8"/>
        <w:rPr>
          <w:rFonts w:hint="eastAsia"/>
        </w:rPr>
      </w:pPr>
      <w:r>
        <w:rPr>
          <w:color w:val="232323"/>
        </w:rPr>
        <w:t>activate ~rpg action:itemgive,id:matrix_key,name:Matrix Key,type:artifact,qty:1,skill:Temporal Science,bonus:5,description:Ancient Gallifreyan access key</w:t>
      </w:r>
    </w:p>
    <w:p w14:paraId="0A31F80E" w14:textId="77777777" w:rsidR="00CF38D2" w:rsidRDefault="003B06BD">
      <w:pPr>
        <w:pStyle w:val="CodeBlock"/>
        <w:keepLines/>
        <w:shd w:val="clear" w:color="auto" w:fill="F4F6F8"/>
        <w:rPr>
          <w:rFonts w:hint="eastAsia"/>
        </w:rPr>
      </w:pPr>
      <w:r>
        <w:rPr>
          <w:color w:val="232323"/>
        </w:rPr>
        <w:t>activate ~rpg action:equip,id:matrix_key</w:t>
      </w:r>
    </w:p>
    <w:p w14:paraId="3A05F439" w14:textId="77777777" w:rsidR="00CF38D2" w:rsidRDefault="003B06BD">
      <w:pPr>
        <w:pStyle w:val="CodeBlock"/>
        <w:keepLines/>
        <w:shd w:val="clear" w:color="auto" w:fill="F4F6F8"/>
        <w:rPr>
          <w:rFonts w:hint="eastAsia"/>
        </w:rPr>
      </w:pPr>
      <w:r>
        <w:rPr>
          <w:color w:val="232323"/>
        </w:rPr>
        <w:t>activate ~rpg action:itemgive,id:medkit,name:Field Medkit,type:medkit,qty:2</w:t>
      </w:r>
    </w:p>
    <w:p w14:paraId="1176FEF5" w14:textId="77777777" w:rsidR="00CF38D2" w:rsidRDefault="003B06BD">
      <w:pPr>
        <w:pStyle w:val="CodeBlock"/>
        <w:keepLines/>
        <w:shd w:val="clear" w:color="auto" w:fill="F4F6F8"/>
        <w:rPr>
          <w:rFonts w:hint="eastAsia"/>
        </w:rPr>
      </w:pPr>
      <w:r>
        <w:rPr>
          <w:color w:val="232323"/>
        </w:rPr>
        <w:t>activate ~rpg action:itemuse,id:medkit</w:t>
      </w:r>
    </w:p>
    <w:p w14:paraId="1D1FC516" w14:textId="77777777" w:rsidR="00CF38D2" w:rsidRDefault="003B06BD">
      <w:pPr>
        <w:pStyle w:val="CodeBlock"/>
        <w:keepLines/>
        <w:shd w:val="clear" w:color="auto" w:fill="F4F6F8"/>
        <w:rPr>
          <w:rFonts w:hint="eastAsia"/>
        </w:rPr>
      </w:pPr>
      <w:r>
        <w:rPr>
          <w:color w:val="232323"/>
        </w:rPr>
        <w:t>activate ~rpg action:itemgive,id:artron_cell,name:Artron Cell,type:artroncell,qty:1</w:t>
      </w:r>
    </w:p>
    <w:p w14:paraId="66D8ACCA" w14:textId="77777777" w:rsidR="00CF38D2" w:rsidRDefault="003B06BD">
      <w:pPr>
        <w:pStyle w:val="CodeBlock"/>
        <w:keepLines/>
        <w:shd w:val="clear" w:color="auto" w:fill="F4F6F8"/>
        <w:rPr>
          <w:rFonts w:hint="eastAsia"/>
        </w:rPr>
      </w:pPr>
      <w:r>
        <w:rPr>
          <w:color w:val="232323"/>
        </w:rPr>
        <w:t>activate ~rpg action:itemuse,id:artron_cell</w:t>
      </w:r>
    </w:p>
    <w:tbl>
      <w:tblPr>
        <w:tblW w:w="0" w:type="auto"/>
        <w:jc w:val="center"/>
        <w:tblLook w:val="04A0" w:firstRow="1" w:lastRow="0" w:firstColumn="1" w:lastColumn="0" w:noHBand="0" w:noVBand="1"/>
      </w:tblPr>
      <w:tblGrid>
        <w:gridCol w:w="10454"/>
      </w:tblGrid>
      <w:tr w:rsidR="00CF38D2" w14:paraId="6E06EDC3" w14:textId="77777777">
        <w:trPr>
          <w:jc w:val="center"/>
        </w:trPr>
        <w:tc>
          <w:tcPr>
            <w:tcW w:w="10454" w:type="dxa"/>
            <w:shd w:val="clear" w:color="auto" w:fill="F6EEDC"/>
            <w:tcMar>
              <w:top w:w="110" w:type="dxa"/>
              <w:left w:w="130" w:type="dxa"/>
              <w:bottom w:w="110" w:type="dxa"/>
              <w:right w:w="130" w:type="dxa"/>
            </w:tcMar>
          </w:tcPr>
          <w:p w14:paraId="2169AC62" w14:textId="77777777" w:rsidR="00CF38D2" w:rsidRDefault="003B06BD">
            <w:r>
              <w:rPr>
                <w:b/>
                <w:color w:val="162A43"/>
                <w:sz w:val="18"/>
              </w:rPr>
              <w:t xml:space="preserve">PARSER NOTE  </w:t>
            </w:r>
            <w:r>
              <w:rPr>
                <w:color w:val="232323"/>
                <w:sz w:val="18"/>
              </w:rPr>
              <w:t>The parameter parser uses commas as separators. Avoid literal commas inside title, objective, result, name, description, and similar values unless the parser is later upgraded to support escaping.</w:t>
            </w:r>
          </w:p>
        </w:tc>
      </w:tr>
    </w:tbl>
    <w:p w14:paraId="1ADC3A98" w14:textId="77777777" w:rsidR="00CF38D2" w:rsidRDefault="00CF38D2">
      <w:pPr>
        <w:spacing w:after="20"/>
      </w:pPr>
    </w:p>
    <w:p w14:paraId="0DC08A4D" w14:textId="77777777" w:rsidR="00CF38D2" w:rsidRDefault="003B06BD">
      <w:pPr>
        <w:pStyle w:val="Heading1"/>
      </w:pPr>
      <w:r>
        <w:lastRenderedPageBreak/>
        <w:t>PART V — NPCs, Dialogue, Avatar Interaction, and Encounters</w:t>
      </w:r>
    </w:p>
    <w:p w14:paraId="2E865E7A" w14:textId="77777777" w:rsidR="00CF38D2" w:rsidRDefault="003B06BD">
      <w:pPr>
        <w:pStyle w:val="Heading2"/>
      </w:pPr>
      <w:r>
        <w:t>Step 22 — Use Avatar Click as Target Selection</w:t>
      </w:r>
    </w:p>
    <w:p w14:paraId="73E33221" w14:textId="77777777" w:rsidR="00CF38D2" w:rsidRDefault="003B06BD">
      <w:r>
        <w:rPr>
          <w:color w:val="232323"/>
        </w:rPr>
        <w:t>Clicking another avatar selects that player as the current interaction target. This gives multiplayer actions a natural UI: look at the person, click them, then speak or use an interaction.</w:t>
      </w:r>
    </w:p>
    <w:p w14:paraId="6E070496" w14:textId="77777777" w:rsidR="00CF38D2" w:rsidRDefault="003B06BD">
      <w:pPr>
        <w:spacing w:after="20"/>
      </w:pPr>
      <w:r>
        <w:rPr>
          <w:b/>
          <w:color w:val="2C5B8B"/>
          <w:sz w:val="16"/>
        </w:rPr>
        <w:t>Built-in contextual speech</w:t>
      </w:r>
    </w:p>
    <w:p w14:paraId="1E47DE36" w14:textId="77777777" w:rsidR="00CF38D2" w:rsidRDefault="003B06BD">
      <w:pPr>
        <w:pStyle w:val="CodeBlock"/>
        <w:keepLines/>
        <w:shd w:val="clear" w:color="auto" w:fill="F4F6F8"/>
        <w:rPr>
          <w:rFonts w:hint="eastAsia"/>
        </w:rPr>
      </w:pPr>
      <w:r>
        <w:rPr>
          <w:color w:val="232323"/>
        </w:rPr>
        <w:t>scan target</w:t>
      </w:r>
    </w:p>
    <w:p w14:paraId="462490DD" w14:textId="77777777" w:rsidR="00CF38D2" w:rsidRDefault="003B06BD">
      <w:pPr>
        <w:pStyle w:val="CodeBlock"/>
        <w:keepLines/>
        <w:shd w:val="clear" w:color="auto" w:fill="F4F6F8"/>
        <w:rPr>
          <w:rFonts w:hint="eastAsia"/>
        </w:rPr>
      </w:pPr>
      <w:r>
        <w:rPr>
          <w:color w:val="232323"/>
        </w:rPr>
        <w:t>scan them</w:t>
      </w:r>
    </w:p>
    <w:p w14:paraId="03D6408F" w14:textId="77777777" w:rsidR="00CF38D2" w:rsidRDefault="003B06BD">
      <w:pPr>
        <w:pStyle w:val="CodeBlock"/>
        <w:keepLines/>
        <w:shd w:val="clear" w:color="auto" w:fill="F4F6F8"/>
        <w:rPr>
          <w:rFonts w:hint="eastAsia"/>
        </w:rPr>
      </w:pPr>
      <w:r>
        <w:rPr>
          <w:color w:val="232323"/>
        </w:rPr>
        <w:t>scan</w:t>
      </w:r>
    </w:p>
    <w:p w14:paraId="4D77725C" w14:textId="77777777" w:rsidR="00CF38D2" w:rsidRDefault="003B06BD">
      <w:pPr>
        <w:pStyle w:val="CodeBlock"/>
        <w:keepLines/>
        <w:shd w:val="clear" w:color="auto" w:fill="F4F6F8"/>
        <w:rPr>
          <w:rFonts w:hint="eastAsia"/>
        </w:rPr>
      </w:pPr>
      <w:r>
        <w:rPr>
          <w:color w:val="232323"/>
        </w:rPr>
        <w:t>heal target</w:t>
      </w:r>
    </w:p>
    <w:p w14:paraId="7A6B070A" w14:textId="77777777" w:rsidR="00CF38D2" w:rsidRDefault="003B06BD">
      <w:pPr>
        <w:pStyle w:val="CodeBlock"/>
        <w:keepLines/>
        <w:shd w:val="clear" w:color="auto" w:fill="F4F6F8"/>
        <w:rPr>
          <w:rFonts w:hint="eastAsia"/>
        </w:rPr>
      </w:pPr>
      <w:r>
        <w:rPr>
          <w:color w:val="232323"/>
        </w:rPr>
        <w:t>help target</w:t>
      </w:r>
    </w:p>
    <w:p w14:paraId="76F9FFBE" w14:textId="77777777" w:rsidR="00CF38D2" w:rsidRDefault="003B06BD">
      <w:pPr>
        <w:pStyle w:val="CodeBlock"/>
        <w:keepLines/>
        <w:shd w:val="clear" w:color="auto" w:fill="F4F6F8"/>
        <w:rPr>
          <w:rFonts w:hint="eastAsia"/>
        </w:rPr>
      </w:pPr>
      <w:r>
        <w:rPr>
          <w:color w:val="232323"/>
        </w:rPr>
        <w:t>stabilize target</w:t>
      </w:r>
    </w:p>
    <w:p w14:paraId="6FD518A0" w14:textId="77777777" w:rsidR="00CF38D2" w:rsidRDefault="003B06BD">
      <w:pPr>
        <w:pStyle w:val="CodeBlock"/>
        <w:keepLines/>
        <w:shd w:val="clear" w:color="auto" w:fill="F4F6F8"/>
        <w:rPr>
          <w:rFonts w:hint="eastAsia"/>
        </w:rPr>
      </w:pPr>
      <w:r>
        <w:rPr>
          <w:color w:val="232323"/>
        </w:rPr>
        <w:t>stabilise target</w:t>
      </w:r>
    </w:p>
    <w:p w14:paraId="5D1EB506" w14:textId="77777777" w:rsidR="00CF38D2" w:rsidRDefault="003B06BD">
      <w:r>
        <w:rPr>
          <w:color w:val="232323"/>
        </w:rPr>
        <w:t>Healing uses the actor's Medicine skill. This is especially useful for rescue scenes and multiplayer medical gameplay.</w:t>
      </w:r>
    </w:p>
    <w:p w14:paraId="7E138D9A" w14:textId="77777777" w:rsidR="00CF38D2" w:rsidRDefault="003B06BD">
      <w:pPr>
        <w:pStyle w:val="Heading2"/>
      </w:pPr>
      <w:r>
        <w:t>Step 23 — Configure Avatar Click / Proximity Triggers</w:t>
      </w:r>
    </w:p>
    <w:p w14:paraId="4F2C58C3" w14:textId="77777777" w:rsidR="00CF38D2" w:rsidRDefault="003B06BD">
      <w:r>
        <w:rPr>
          <w:color w:val="232323"/>
        </w:rPr>
        <w:t>AvatarTriggers.txt uses this format:</w:t>
      </w:r>
    </w:p>
    <w:p w14:paraId="73560894" w14:textId="77777777" w:rsidR="00CF38D2" w:rsidRDefault="003B06BD">
      <w:pPr>
        <w:pStyle w:val="CodeBlock"/>
        <w:keepLines/>
        <w:shd w:val="clear" w:color="auto" w:fill="F4F6F8"/>
        <w:rPr>
          <w:rFonts w:hint="eastAsia"/>
        </w:rPr>
      </w:pPr>
      <w:r>
        <w:rPr>
          <w:color w:val="232323"/>
        </w:rPr>
        <w:t>event|target|response|action</w:t>
      </w:r>
    </w:p>
    <w:p w14:paraId="46940A81" w14:textId="77777777" w:rsidR="00CF38D2" w:rsidRDefault="003B06BD">
      <w:pPr>
        <w:pStyle w:val="CodeBlock"/>
        <w:keepLines/>
        <w:shd w:val="clear" w:color="auto" w:fill="F4F6F8"/>
        <w:rPr>
          <w:rFonts w:hint="eastAsia"/>
        </w:rPr>
      </w:pPr>
      <w:r>
        <w:rPr>
          <w:color w:val="232323"/>
        </w:rPr>
        <w:t>click|*|You focus your attention on {target}.|~rpg action:skillcheck,skill:Investigation,difficulty:20</w:t>
      </w:r>
    </w:p>
    <w:p w14:paraId="3863D0B4" w14:textId="77777777" w:rsidR="00CF38D2" w:rsidRDefault="003B06BD">
      <w:pPr>
        <w:pStyle w:val="CodeBlock"/>
        <w:keepLines/>
        <w:shd w:val="clear" w:color="auto" w:fill="F4F6F8"/>
        <w:rPr>
          <w:rFonts w:hint="eastAsia"/>
        </w:rPr>
      </w:pPr>
      <w:r>
        <w:rPr>
          <w:color w:val="232323"/>
        </w:rPr>
        <w:t>click|Drae|A familiar biodata signature resolves.|~rpg action:reputation,faction:Gallifrey,amount:1</w:t>
      </w:r>
    </w:p>
    <w:p w14:paraId="684A5B0F" w14:textId="77777777" w:rsidR="00CF38D2" w:rsidRDefault="003B06BD">
      <w:pPr>
        <w:pStyle w:val="CodeBlock"/>
        <w:keepLines/>
        <w:shd w:val="clear" w:color="auto" w:fill="F4F6F8"/>
        <w:rPr>
          <w:rFonts w:hint="eastAsia"/>
        </w:rPr>
      </w:pPr>
      <w:r>
        <w:rPr>
          <w:color w:val="232323"/>
        </w:rPr>
        <w:t>bump|*|You brush past {target}.|</w:t>
      </w:r>
    </w:p>
    <w:tbl>
      <w:tblPr>
        <w:tblW w:w="0" w:type="auto"/>
        <w:jc w:val="center"/>
        <w:tblLook w:val="04A0" w:firstRow="1" w:lastRow="0" w:firstColumn="1" w:lastColumn="0" w:noHBand="0" w:noVBand="1"/>
      </w:tblPr>
      <w:tblGrid>
        <w:gridCol w:w="10454"/>
      </w:tblGrid>
      <w:tr w:rsidR="00CF38D2" w14:paraId="5F88EF1D" w14:textId="77777777">
        <w:trPr>
          <w:jc w:val="center"/>
        </w:trPr>
        <w:tc>
          <w:tcPr>
            <w:tcW w:w="10454" w:type="dxa"/>
            <w:shd w:val="clear" w:color="auto" w:fill="F6EEDC"/>
            <w:tcMar>
              <w:top w:w="110" w:type="dxa"/>
              <w:left w:w="130" w:type="dxa"/>
              <w:bottom w:w="110" w:type="dxa"/>
              <w:right w:w="130" w:type="dxa"/>
            </w:tcMar>
          </w:tcPr>
          <w:p w14:paraId="07944E35" w14:textId="77777777" w:rsidR="00CF38D2" w:rsidRDefault="003B06BD">
            <w:r>
              <w:rPr>
                <w:b/>
                <w:color w:val="162A43"/>
                <w:sz w:val="18"/>
              </w:rPr>
              <w:t xml:space="preserve">AVATAR BUMP IMPLEMENTATION  </w:t>
            </w:r>
            <w:r>
              <w:rPr>
                <w:color w:val="232323"/>
                <w:sz w:val="18"/>
              </w:rPr>
              <w:t>AW.Core does not expose a native EventAvatarBump. The bot emulates avatar-to-avatar bump from movement proximity using EventAvatarChange, a short distance threshold, and a cooldown. Treat it as proximity interaction, not pixel-perfect collision.</w:t>
            </w:r>
          </w:p>
        </w:tc>
      </w:tr>
    </w:tbl>
    <w:p w14:paraId="234A1DA7" w14:textId="77777777" w:rsidR="00CF38D2" w:rsidRDefault="00CF38D2">
      <w:pPr>
        <w:spacing w:after="20"/>
      </w:pPr>
    </w:p>
    <w:p w14:paraId="6D605BA5" w14:textId="77777777" w:rsidR="00CF38D2" w:rsidRDefault="003B06BD">
      <w:pPr>
        <w:pStyle w:val="Heading2"/>
      </w:pPr>
      <w:r>
        <w:t>Step 24 — Configure Zone Enter / Exit</w:t>
      </w:r>
    </w:p>
    <w:p w14:paraId="24A8A9D3" w14:textId="77777777" w:rsidR="00CF38D2" w:rsidRDefault="003B06BD">
      <w:r>
        <w:rPr>
          <w:color w:val="232323"/>
        </w:rPr>
        <w:t>ZoneTriggers.txt uses:</w:t>
      </w:r>
    </w:p>
    <w:p w14:paraId="7587D83E" w14:textId="77777777" w:rsidR="00CF38D2" w:rsidRDefault="003B06BD">
      <w:pPr>
        <w:pStyle w:val="CodeBlock"/>
        <w:keepLines/>
        <w:shd w:val="clear" w:color="auto" w:fill="F4F6F8"/>
        <w:rPr>
          <w:rFonts w:hint="eastAsia"/>
        </w:rPr>
      </w:pPr>
      <w:r>
        <w:rPr>
          <w:color w:val="232323"/>
        </w:rPr>
        <w:t>zone|event|response|action</w:t>
      </w:r>
    </w:p>
    <w:p w14:paraId="777FC57F" w14:textId="77777777" w:rsidR="00CF38D2" w:rsidRDefault="003B06BD">
      <w:pPr>
        <w:pStyle w:val="CodeBlock"/>
        <w:keepLines/>
        <w:shd w:val="clear" w:color="auto" w:fill="F4F6F8"/>
        <w:rPr>
          <w:rFonts w:hint="eastAsia"/>
        </w:rPr>
      </w:pPr>
      <w:r>
        <w:rPr>
          <w:color w:val="232323"/>
        </w:rPr>
        <w:t>Radiation Lab|enter|Your dosimeter screams.|~rpg action:status,name:Irradiated,duration:60,potency:2</w:t>
      </w:r>
    </w:p>
    <w:p w14:paraId="7BC88674" w14:textId="77777777" w:rsidR="00CF38D2" w:rsidRDefault="003B06BD">
      <w:pPr>
        <w:pStyle w:val="CodeBlock"/>
        <w:keepLines/>
        <w:shd w:val="clear" w:color="auto" w:fill="F4F6F8"/>
        <w:rPr>
          <w:rFonts w:hint="eastAsia"/>
        </w:rPr>
      </w:pPr>
      <w:r>
        <w:rPr>
          <w:color w:val="232323"/>
        </w:rPr>
        <w:t>Radiation Lab|exit|Radiation levels begin to fall.|~rpg action:cure,name:Irradiated</w:t>
      </w:r>
    </w:p>
    <w:p w14:paraId="56DB10F1" w14:textId="77777777" w:rsidR="00CF38D2" w:rsidRDefault="003B06BD">
      <w:pPr>
        <w:pStyle w:val="CodeBlock"/>
        <w:keepLines/>
        <w:shd w:val="clear" w:color="auto" w:fill="F4F6F8"/>
        <w:rPr>
          <w:rFonts w:hint="eastAsia"/>
        </w:rPr>
      </w:pPr>
      <w:r>
        <w:rPr>
          <w:color w:val="232323"/>
        </w:rPr>
        <w:t>Omega Vault|enter|Ancient Gallifreyan machinery stirs around you.|~rpg action:discover,id:omega_vault,name:The Omega Vault</w:t>
      </w:r>
    </w:p>
    <w:p w14:paraId="2D25D0AF" w14:textId="77777777" w:rsidR="00CF38D2" w:rsidRDefault="003B06BD">
      <w:pPr>
        <w:pStyle w:val="CodeBlock"/>
        <w:keepLines/>
        <w:shd w:val="clear" w:color="auto" w:fill="F4F6F8"/>
        <w:rPr>
          <w:rFonts w:hint="eastAsia"/>
        </w:rPr>
      </w:pPr>
      <w:r>
        <w:rPr>
          <w:color w:val="232323"/>
        </w:rPr>
        <w:t>Cyber Tomb|enter|Something wakes beneath the floor.|~rpg action:missionprogress,id:cyber_tomb,amount:1</w:t>
      </w:r>
    </w:p>
    <w:p w14:paraId="1EC388F7" w14:textId="77777777" w:rsidR="00CF38D2" w:rsidRDefault="003B06BD">
      <w:r>
        <w:rPr>
          <w:color w:val="232323"/>
        </w:rPr>
        <w:t>Use zones for things that should happen because of location, not because the player remembered to click a button.</w:t>
      </w:r>
    </w:p>
    <w:p w14:paraId="4E6A38D5" w14:textId="77777777" w:rsidR="00CF38D2" w:rsidRDefault="003B06BD">
      <w:pPr>
        <w:pStyle w:val="Heading2"/>
      </w:pPr>
      <w:r>
        <w:t>Step 25 — Build Conversational Dialogue</w:t>
      </w:r>
    </w:p>
    <w:p w14:paraId="5C1319B2" w14:textId="77777777" w:rsidR="00CF38D2" w:rsidRDefault="003B06BD">
      <w:r>
        <w:rPr>
          <w:color w:val="232323"/>
        </w:rPr>
        <w:t>ConversationTriggers.txt turns ordinary roleplay speech into game input. It supports exact, contains, and starts matching, plus optional zone and story-flag requirements.</w:t>
      </w:r>
    </w:p>
    <w:p w14:paraId="63CDA518" w14:textId="77777777" w:rsidR="00CF38D2" w:rsidRDefault="003B06BD">
      <w:pPr>
        <w:pStyle w:val="CodeBlock"/>
        <w:keepLines/>
        <w:shd w:val="clear" w:color="auto" w:fill="F4F6F8"/>
        <w:rPr>
          <w:rFonts w:hint="eastAsia"/>
        </w:rPr>
      </w:pPr>
      <w:r>
        <w:rPr>
          <w:color w:val="232323"/>
        </w:rPr>
        <w:t>id|mode|pattern|zone|requireflag|response|action</w:t>
      </w:r>
    </w:p>
    <w:tbl>
      <w:tblPr>
        <w:tblStyle w:val="TableGrid"/>
        <w:tblW w:w="0" w:type="auto"/>
        <w:jc w:val="center"/>
        <w:tblLook w:val="04A0" w:firstRow="1" w:lastRow="0" w:firstColumn="1" w:lastColumn="0" w:noHBand="0" w:noVBand="1"/>
      </w:tblPr>
      <w:tblGrid>
        <w:gridCol w:w="3482"/>
        <w:gridCol w:w="3481"/>
        <w:gridCol w:w="3481"/>
      </w:tblGrid>
      <w:tr w:rsidR="00CF38D2" w14:paraId="6DCCD93E" w14:textId="77777777">
        <w:trPr>
          <w:tblHeader/>
          <w:jc w:val="center"/>
        </w:trPr>
        <w:tc>
          <w:tcPr>
            <w:tcW w:w="3485" w:type="dxa"/>
            <w:shd w:val="clear" w:color="auto" w:fill="162A43"/>
            <w:tcMar>
              <w:top w:w="70" w:type="dxa"/>
              <w:left w:w="90" w:type="dxa"/>
              <w:bottom w:w="70" w:type="dxa"/>
              <w:right w:w="90" w:type="dxa"/>
            </w:tcMar>
            <w:vAlign w:val="center"/>
          </w:tcPr>
          <w:p w14:paraId="634364FB" w14:textId="77777777" w:rsidR="00CF38D2" w:rsidRDefault="003B06BD">
            <w:r>
              <w:rPr>
                <w:b/>
                <w:color w:val="FFFFFF"/>
                <w:sz w:val="15"/>
              </w:rPr>
              <w:t>Mode</w:t>
            </w:r>
          </w:p>
        </w:tc>
        <w:tc>
          <w:tcPr>
            <w:tcW w:w="3485" w:type="dxa"/>
            <w:shd w:val="clear" w:color="auto" w:fill="162A43"/>
            <w:tcMar>
              <w:top w:w="70" w:type="dxa"/>
              <w:left w:w="90" w:type="dxa"/>
              <w:bottom w:w="70" w:type="dxa"/>
              <w:right w:w="90" w:type="dxa"/>
            </w:tcMar>
            <w:vAlign w:val="center"/>
          </w:tcPr>
          <w:p w14:paraId="2B85D42A" w14:textId="77777777" w:rsidR="00CF38D2" w:rsidRDefault="003B06BD">
            <w:r>
              <w:rPr>
                <w:b/>
                <w:color w:val="FFFFFF"/>
                <w:sz w:val="15"/>
              </w:rPr>
              <w:t>Use it when</w:t>
            </w:r>
          </w:p>
        </w:tc>
        <w:tc>
          <w:tcPr>
            <w:tcW w:w="3485" w:type="dxa"/>
            <w:shd w:val="clear" w:color="auto" w:fill="162A43"/>
            <w:tcMar>
              <w:top w:w="70" w:type="dxa"/>
              <w:left w:w="90" w:type="dxa"/>
              <w:bottom w:w="70" w:type="dxa"/>
              <w:right w:w="90" w:type="dxa"/>
            </w:tcMar>
            <w:vAlign w:val="center"/>
          </w:tcPr>
          <w:p w14:paraId="48292713" w14:textId="77777777" w:rsidR="00CF38D2" w:rsidRDefault="003B06BD">
            <w:r>
              <w:rPr>
                <w:b/>
                <w:color w:val="FFFFFF"/>
                <w:sz w:val="15"/>
              </w:rPr>
              <w:t>Example</w:t>
            </w:r>
          </w:p>
        </w:tc>
      </w:tr>
      <w:tr w:rsidR="00CF38D2" w14:paraId="67672274" w14:textId="77777777">
        <w:trPr>
          <w:jc w:val="center"/>
        </w:trPr>
        <w:tc>
          <w:tcPr>
            <w:tcW w:w="3485" w:type="dxa"/>
            <w:tcMar>
              <w:top w:w="70" w:type="dxa"/>
              <w:left w:w="90" w:type="dxa"/>
              <w:bottom w:w="70" w:type="dxa"/>
              <w:right w:w="90" w:type="dxa"/>
            </w:tcMar>
          </w:tcPr>
          <w:p w14:paraId="66B71B74" w14:textId="77777777" w:rsidR="00CF38D2" w:rsidRDefault="003B06BD">
            <w:r>
              <w:rPr>
                <w:color w:val="232323"/>
                <w:sz w:val="15"/>
              </w:rPr>
              <w:t>exact</w:t>
            </w:r>
          </w:p>
        </w:tc>
        <w:tc>
          <w:tcPr>
            <w:tcW w:w="3485" w:type="dxa"/>
            <w:tcMar>
              <w:top w:w="70" w:type="dxa"/>
              <w:left w:w="90" w:type="dxa"/>
              <w:bottom w:w="70" w:type="dxa"/>
              <w:right w:w="90" w:type="dxa"/>
            </w:tcMar>
          </w:tcPr>
          <w:p w14:paraId="19A51BC4" w14:textId="77777777" w:rsidR="00CF38D2" w:rsidRDefault="003B06BD">
            <w:r>
              <w:rPr>
                <w:color w:val="232323"/>
                <w:sz w:val="15"/>
              </w:rPr>
              <w:t>The phrase should be treated like a password or explicit choice</w:t>
            </w:r>
          </w:p>
        </w:tc>
        <w:tc>
          <w:tcPr>
            <w:tcW w:w="3485" w:type="dxa"/>
            <w:tcMar>
              <w:top w:w="70" w:type="dxa"/>
              <w:left w:w="90" w:type="dxa"/>
              <w:bottom w:w="70" w:type="dxa"/>
              <w:right w:w="90" w:type="dxa"/>
            </w:tcMar>
          </w:tcPr>
          <w:p w14:paraId="6E26F3E2" w14:textId="77777777" w:rsidR="00CF38D2" w:rsidRDefault="003B06BD">
            <w:r>
              <w:rPr>
                <w:color w:val="232323"/>
                <w:sz w:val="15"/>
              </w:rPr>
              <w:t>I am a Time Lord</w:t>
            </w:r>
          </w:p>
        </w:tc>
      </w:tr>
      <w:tr w:rsidR="00CF38D2" w14:paraId="33B87D8F" w14:textId="77777777">
        <w:trPr>
          <w:jc w:val="center"/>
        </w:trPr>
        <w:tc>
          <w:tcPr>
            <w:tcW w:w="3485" w:type="dxa"/>
            <w:tcMar>
              <w:top w:w="70" w:type="dxa"/>
              <w:left w:w="90" w:type="dxa"/>
              <w:bottom w:w="70" w:type="dxa"/>
              <w:right w:w="90" w:type="dxa"/>
            </w:tcMar>
          </w:tcPr>
          <w:p w14:paraId="7AA1B7FE" w14:textId="77777777" w:rsidR="00CF38D2" w:rsidRDefault="003B06BD">
            <w:r>
              <w:rPr>
                <w:color w:val="232323"/>
                <w:sz w:val="15"/>
              </w:rPr>
              <w:t>contains</w:t>
            </w:r>
          </w:p>
        </w:tc>
        <w:tc>
          <w:tcPr>
            <w:tcW w:w="3485" w:type="dxa"/>
            <w:tcMar>
              <w:top w:w="70" w:type="dxa"/>
              <w:left w:w="90" w:type="dxa"/>
              <w:bottom w:w="70" w:type="dxa"/>
              <w:right w:w="90" w:type="dxa"/>
            </w:tcMar>
          </w:tcPr>
          <w:p w14:paraId="291C9525" w14:textId="77777777" w:rsidR="00CF38D2" w:rsidRDefault="003B06BD">
            <w:r>
              <w:rPr>
                <w:color w:val="232323"/>
                <w:sz w:val="15"/>
              </w:rPr>
              <w:t>Natural sentences may include the key phrase</w:t>
            </w:r>
          </w:p>
        </w:tc>
        <w:tc>
          <w:tcPr>
            <w:tcW w:w="3485" w:type="dxa"/>
            <w:tcMar>
              <w:top w:w="70" w:type="dxa"/>
              <w:left w:w="90" w:type="dxa"/>
              <w:bottom w:w="70" w:type="dxa"/>
              <w:right w:w="90" w:type="dxa"/>
            </w:tcMar>
          </w:tcPr>
          <w:p w14:paraId="4892684F" w14:textId="77777777" w:rsidR="00CF38D2" w:rsidRDefault="003B06BD">
            <w:r>
              <w:rPr>
                <w:color w:val="232323"/>
                <w:sz w:val="15"/>
              </w:rPr>
              <w:t>what is the matrix</w:t>
            </w:r>
          </w:p>
        </w:tc>
      </w:tr>
      <w:tr w:rsidR="00CF38D2" w14:paraId="14C69B16" w14:textId="77777777">
        <w:trPr>
          <w:jc w:val="center"/>
        </w:trPr>
        <w:tc>
          <w:tcPr>
            <w:tcW w:w="3485" w:type="dxa"/>
            <w:tcMar>
              <w:top w:w="70" w:type="dxa"/>
              <w:left w:w="90" w:type="dxa"/>
              <w:bottom w:w="70" w:type="dxa"/>
              <w:right w:w="90" w:type="dxa"/>
            </w:tcMar>
          </w:tcPr>
          <w:p w14:paraId="47B5AF24" w14:textId="77777777" w:rsidR="00CF38D2" w:rsidRDefault="003B06BD">
            <w:r>
              <w:rPr>
                <w:color w:val="232323"/>
                <w:sz w:val="15"/>
              </w:rPr>
              <w:lastRenderedPageBreak/>
              <w:t>starts</w:t>
            </w:r>
          </w:p>
        </w:tc>
        <w:tc>
          <w:tcPr>
            <w:tcW w:w="3485" w:type="dxa"/>
            <w:tcMar>
              <w:top w:w="70" w:type="dxa"/>
              <w:left w:w="90" w:type="dxa"/>
              <w:bottom w:w="70" w:type="dxa"/>
              <w:right w:w="90" w:type="dxa"/>
            </w:tcMar>
          </w:tcPr>
          <w:p w14:paraId="200CC9E7" w14:textId="77777777" w:rsidR="00CF38D2" w:rsidRDefault="003B06BD">
            <w:r>
              <w:rPr>
                <w:color w:val="232323"/>
                <w:sz w:val="15"/>
              </w:rPr>
              <w:t>The beginning of the sentence defines the intent</w:t>
            </w:r>
          </w:p>
        </w:tc>
        <w:tc>
          <w:tcPr>
            <w:tcW w:w="3485" w:type="dxa"/>
            <w:tcMar>
              <w:top w:w="70" w:type="dxa"/>
              <w:left w:w="90" w:type="dxa"/>
              <w:bottom w:w="70" w:type="dxa"/>
              <w:right w:w="90" w:type="dxa"/>
            </w:tcMar>
          </w:tcPr>
          <w:p w14:paraId="25AA63E2" w14:textId="77777777" w:rsidR="00CF38D2" w:rsidRDefault="003B06BD">
            <w:r>
              <w:rPr>
                <w:color w:val="232323"/>
                <w:sz w:val="15"/>
              </w:rPr>
              <w:t>Doctor I need</w:t>
            </w:r>
          </w:p>
        </w:tc>
      </w:tr>
    </w:tbl>
    <w:p w14:paraId="2238677F" w14:textId="77777777" w:rsidR="00CF38D2" w:rsidRDefault="00CF38D2">
      <w:pPr>
        <w:spacing w:after="40"/>
      </w:pPr>
    </w:p>
    <w:p w14:paraId="68E73812" w14:textId="77777777" w:rsidR="00CF38D2" w:rsidRDefault="003B06BD">
      <w:pPr>
        <w:pStyle w:val="CodeBlock"/>
        <w:keepLines/>
        <w:shd w:val="clear" w:color="auto" w:fill="F4F6F8"/>
        <w:rPr>
          <w:rFonts w:hint="eastAsia"/>
        </w:rPr>
      </w:pPr>
      <w:r>
        <w:rPr>
          <w:color w:val="232323"/>
        </w:rPr>
        <w:t>judoon_identity|exact|I am a Time Lord|Judoon Checkpoint||Species declaration received.|~rpg action:skillcheck,skill:Diplomacy,difficulty:45</w:t>
      </w:r>
    </w:p>
    <w:p w14:paraId="095EE894" w14:textId="77777777" w:rsidR="00CF38D2" w:rsidRDefault="003B06BD">
      <w:pPr>
        <w:pStyle w:val="CodeBlock"/>
        <w:keepLines/>
        <w:shd w:val="clear" w:color="auto" w:fill="F4F6F8"/>
        <w:rPr>
          <w:rFonts w:hint="eastAsia"/>
        </w:rPr>
      </w:pPr>
      <w:r>
        <w:rPr>
          <w:color w:val="232323"/>
        </w:rPr>
        <w:t xml:space="preserve"> </w:t>
      </w:r>
    </w:p>
    <w:p w14:paraId="190D27AC" w14:textId="77777777" w:rsidR="00CF38D2" w:rsidRDefault="003B06BD">
      <w:pPr>
        <w:pStyle w:val="CodeBlock"/>
        <w:keepLines/>
        <w:shd w:val="clear" w:color="auto" w:fill="F4F6F8"/>
        <w:rPr>
          <w:rFonts w:hint="eastAsia"/>
        </w:rPr>
      </w:pPr>
      <w:r>
        <w:rPr>
          <w:color w:val="232323"/>
        </w:rPr>
        <w:t>matrix_question|contains|what is the matrix|Gallifrey Matrix||The Matrix whispers through the telepathic circuits.|~rpg action:storyflag,id:asked_about_matrix,value:1</w:t>
      </w:r>
    </w:p>
    <w:p w14:paraId="28B7A3EA" w14:textId="77777777" w:rsidR="00CF38D2" w:rsidRDefault="003B06BD">
      <w:pPr>
        <w:pStyle w:val="CodeBlock"/>
        <w:keepLines/>
        <w:shd w:val="clear" w:color="auto" w:fill="F4F6F8"/>
        <w:rPr>
          <w:rFonts w:hint="eastAsia"/>
        </w:rPr>
      </w:pPr>
      <w:r>
        <w:rPr>
          <w:color w:val="232323"/>
        </w:rPr>
        <w:t xml:space="preserve"> </w:t>
      </w:r>
    </w:p>
    <w:p w14:paraId="281804DA" w14:textId="77777777" w:rsidR="00CF38D2" w:rsidRDefault="003B06BD">
      <w:pPr>
        <w:pStyle w:val="CodeBlock"/>
        <w:keepLines/>
        <w:shd w:val="clear" w:color="auto" w:fill="F4F6F8"/>
        <w:rPr>
          <w:rFonts w:hint="eastAsia"/>
        </w:rPr>
      </w:pPr>
      <w:r>
        <w:rPr>
          <w:color w:val="232323"/>
        </w:rPr>
        <w:t>vault_password|exact|Prydonian Chapter|Omega Vault|found_password|The lock recognizes the ancient phrase.|~rpg action:missionprogress,id:omega_mystery,amount:1</w:t>
      </w:r>
    </w:p>
    <w:tbl>
      <w:tblPr>
        <w:tblW w:w="0" w:type="auto"/>
        <w:jc w:val="center"/>
        <w:tblLook w:val="04A0" w:firstRow="1" w:lastRow="0" w:firstColumn="1" w:lastColumn="0" w:noHBand="0" w:noVBand="1"/>
      </w:tblPr>
      <w:tblGrid>
        <w:gridCol w:w="10454"/>
      </w:tblGrid>
      <w:tr w:rsidR="00CF38D2" w14:paraId="6B394190" w14:textId="77777777">
        <w:trPr>
          <w:jc w:val="center"/>
        </w:trPr>
        <w:tc>
          <w:tcPr>
            <w:tcW w:w="10454" w:type="dxa"/>
            <w:shd w:val="clear" w:color="auto" w:fill="F6EEDC"/>
            <w:tcMar>
              <w:top w:w="110" w:type="dxa"/>
              <w:left w:w="130" w:type="dxa"/>
              <w:bottom w:w="110" w:type="dxa"/>
              <w:right w:w="130" w:type="dxa"/>
            </w:tcMar>
          </w:tcPr>
          <w:p w14:paraId="3C7EE58E" w14:textId="77777777" w:rsidR="00CF38D2" w:rsidRDefault="003B06BD">
            <w:r>
              <w:rPr>
                <w:b/>
                <w:color w:val="162A43"/>
                <w:sz w:val="18"/>
              </w:rPr>
              <w:t xml:space="preserve">CONTEXT IS EVERYTHING  </w:t>
            </w:r>
            <w:r>
              <w:rPr>
                <w:color w:val="232323"/>
                <w:sz w:val="18"/>
              </w:rPr>
              <w:t>Prefer zone restrictions and story-flag requirements for common words. The goal is for conversation to feel magical, not for ordinary chat to trigger random game systems.</w:t>
            </w:r>
          </w:p>
        </w:tc>
      </w:tr>
    </w:tbl>
    <w:p w14:paraId="0E952E5F" w14:textId="77777777" w:rsidR="00CF38D2" w:rsidRDefault="00CF38D2">
      <w:pPr>
        <w:spacing w:after="20"/>
      </w:pPr>
    </w:p>
    <w:p w14:paraId="0C20AC23" w14:textId="77777777" w:rsidR="00CF38D2" w:rsidRDefault="003B06BD">
      <w:pPr>
        <w:pStyle w:val="Heading2"/>
      </w:pPr>
      <w:r>
        <w:t>Step 26 — Build Dialogue Nodes on Objects</w:t>
      </w:r>
    </w:p>
    <w:p w14:paraId="5C7861FA" w14:textId="77777777" w:rsidR="00CF38D2" w:rsidRDefault="003B06BD">
      <w:pPr>
        <w:pStyle w:val="CodeBlock"/>
        <w:keepLines/>
        <w:shd w:val="clear" w:color="auto" w:fill="F4F6F8"/>
        <w:rPr>
          <w:rFonts w:hint="eastAsia"/>
        </w:rPr>
      </w:pPr>
      <w:r>
        <w:rPr>
          <w:color w:val="232323"/>
        </w:rPr>
        <w:t>activate ~rpg action:dialogue,text:State your business.,skill:Diplomacy,difficulty:55,successtext:The guard recognizes your authority.,failtext:The guard refuses passage.,setflag:citadel_access,faction:Gallifrey,reputation:2</w:t>
      </w:r>
    </w:p>
    <w:p w14:paraId="1153948E" w14:textId="77777777" w:rsidR="00CF38D2" w:rsidRDefault="003B06BD">
      <w:pPr>
        <w:pStyle w:val="CodeBlock"/>
        <w:keepLines/>
        <w:shd w:val="clear" w:color="auto" w:fill="F4F6F8"/>
        <w:rPr>
          <w:rFonts w:hint="eastAsia"/>
        </w:rPr>
      </w:pPr>
      <w:r>
        <w:rPr>
          <w:color w:val="232323"/>
        </w:rPr>
        <w:t>activate ~rpg action:dialogue,requireflag:citadel_access,lockedtext:The seal remains closed.,text:The Matrix gate recognizes you.,skill:Temporal Science,difficulty:60,successtext:The gate opens.,setflag:matrix_open,missionid:matrix_mystery,progress:1</w:t>
      </w:r>
    </w:p>
    <w:p w14:paraId="4E76D22B" w14:textId="77777777" w:rsidR="00CF38D2" w:rsidRDefault="003B06BD">
      <w:r>
        <w:rPr>
          <w:color w:val="232323"/>
        </w:rPr>
        <w:t>Use object dialogue for explicit interaction with a terminal/NPC prop; use conversational triggers when the player should be able to simply say the answer or question aloud.</w:t>
      </w:r>
    </w:p>
    <w:p w14:paraId="3F699982" w14:textId="77777777" w:rsidR="00CF38D2" w:rsidRDefault="003B06BD">
      <w:pPr>
        <w:pStyle w:val="Heading2"/>
      </w:pPr>
      <w:r>
        <w:t>Step 27 — Place Species-Aware Encounters</w:t>
      </w:r>
    </w:p>
    <w:tbl>
      <w:tblPr>
        <w:tblStyle w:val="TableGrid"/>
        <w:tblW w:w="0" w:type="auto"/>
        <w:jc w:val="center"/>
        <w:tblLook w:val="04A0" w:firstRow="1" w:lastRow="0" w:firstColumn="1" w:lastColumn="0" w:noHBand="0" w:noVBand="1"/>
      </w:tblPr>
      <w:tblGrid>
        <w:gridCol w:w="4142"/>
        <w:gridCol w:w="6302"/>
      </w:tblGrid>
      <w:tr w:rsidR="00CF38D2" w14:paraId="7A5C41DA" w14:textId="77777777">
        <w:trPr>
          <w:tblHeader/>
          <w:jc w:val="center"/>
        </w:trPr>
        <w:tc>
          <w:tcPr>
            <w:tcW w:w="5227" w:type="dxa"/>
            <w:shd w:val="clear" w:color="auto" w:fill="162A43"/>
            <w:tcMar>
              <w:top w:w="70" w:type="dxa"/>
              <w:left w:w="90" w:type="dxa"/>
              <w:bottom w:w="70" w:type="dxa"/>
              <w:right w:w="90" w:type="dxa"/>
            </w:tcMar>
            <w:vAlign w:val="center"/>
          </w:tcPr>
          <w:p w14:paraId="5132DA8E" w14:textId="77777777" w:rsidR="00CF38D2" w:rsidRDefault="003B06BD">
            <w:r>
              <w:rPr>
                <w:b/>
                <w:color w:val="FFFFFF"/>
                <w:sz w:val="13"/>
              </w:rPr>
              <w:t>Encounter</w:t>
            </w:r>
          </w:p>
        </w:tc>
        <w:tc>
          <w:tcPr>
            <w:tcW w:w="5227" w:type="dxa"/>
            <w:shd w:val="clear" w:color="auto" w:fill="162A43"/>
            <w:tcMar>
              <w:top w:w="70" w:type="dxa"/>
              <w:left w:w="90" w:type="dxa"/>
              <w:bottom w:w="70" w:type="dxa"/>
              <w:right w:w="90" w:type="dxa"/>
            </w:tcMar>
            <w:vAlign w:val="center"/>
          </w:tcPr>
          <w:p w14:paraId="26F75A9F" w14:textId="77777777" w:rsidR="00CF38D2" w:rsidRDefault="003B06BD">
            <w:r>
              <w:rPr>
                <w:b/>
                <w:color w:val="FFFFFF"/>
                <w:sz w:val="13"/>
              </w:rPr>
              <w:t>Action</w:t>
            </w:r>
          </w:p>
        </w:tc>
      </w:tr>
      <w:tr w:rsidR="00CF38D2" w14:paraId="4B43E8FB" w14:textId="77777777">
        <w:trPr>
          <w:jc w:val="center"/>
        </w:trPr>
        <w:tc>
          <w:tcPr>
            <w:tcW w:w="5227" w:type="dxa"/>
            <w:tcMar>
              <w:top w:w="70" w:type="dxa"/>
              <w:left w:w="90" w:type="dxa"/>
              <w:bottom w:w="70" w:type="dxa"/>
              <w:right w:w="90" w:type="dxa"/>
            </w:tcMar>
          </w:tcPr>
          <w:p w14:paraId="40573BF6" w14:textId="77777777" w:rsidR="00CF38D2" w:rsidRDefault="003B06BD">
            <w:r>
              <w:rPr>
                <w:color w:val="232323"/>
                <w:sz w:val="13"/>
              </w:rPr>
              <w:t>Dalek Scout</w:t>
            </w:r>
          </w:p>
        </w:tc>
        <w:tc>
          <w:tcPr>
            <w:tcW w:w="5227" w:type="dxa"/>
            <w:tcMar>
              <w:top w:w="70" w:type="dxa"/>
              <w:left w:w="90" w:type="dxa"/>
              <w:bottom w:w="70" w:type="dxa"/>
              <w:right w:w="90" w:type="dxa"/>
            </w:tcMar>
          </w:tcPr>
          <w:p w14:paraId="6DA41844" w14:textId="77777777" w:rsidR="00CF38D2" w:rsidRDefault="003B06BD">
            <w:r>
              <w:rPr>
                <w:color w:val="232323"/>
                <w:sz w:val="13"/>
              </w:rPr>
              <w:t>activate ~enemy id:dalek01,name:Dalek Scout,species:Dalek,hp:75,defense:68,attack:20,approach:investigate,rewardartron:15</w:t>
            </w:r>
          </w:p>
        </w:tc>
      </w:tr>
      <w:tr w:rsidR="00CF38D2" w14:paraId="36FA5856" w14:textId="77777777">
        <w:trPr>
          <w:jc w:val="center"/>
        </w:trPr>
        <w:tc>
          <w:tcPr>
            <w:tcW w:w="5227" w:type="dxa"/>
            <w:tcMar>
              <w:top w:w="70" w:type="dxa"/>
              <w:left w:w="90" w:type="dxa"/>
              <w:bottom w:w="70" w:type="dxa"/>
              <w:right w:w="90" w:type="dxa"/>
            </w:tcMar>
          </w:tcPr>
          <w:p w14:paraId="074DBDD4" w14:textId="77777777" w:rsidR="00CF38D2" w:rsidRDefault="003B06BD">
            <w:r>
              <w:rPr>
                <w:color w:val="232323"/>
                <w:sz w:val="13"/>
              </w:rPr>
              <w:t>Cyberman</w:t>
            </w:r>
          </w:p>
        </w:tc>
        <w:tc>
          <w:tcPr>
            <w:tcW w:w="5227" w:type="dxa"/>
            <w:tcMar>
              <w:top w:w="70" w:type="dxa"/>
              <w:left w:w="90" w:type="dxa"/>
              <w:bottom w:w="70" w:type="dxa"/>
              <w:right w:w="90" w:type="dxa"/>
            </w:tcMar>
          </w:tcPr>
          <w:p w14:paraId="4C781CEC" w14:textId="77777777" w:rsidR="00CF38D2" w:rsidRDefault="003B06BD">
            <w:r>
              <w:rPr>
                <w:color w:val="232323"/>
                <w:sz w:val="13"/>
              </w:rPr>
              <w:t>activate ~enemy id:cyber01,name:Cyberman,species:Cyberman,hp:65,defense:58,attack:15,approach:sonic,rewardartron:12</w:t>
            </w:r>
          </w:p>
        </w:tc>
      </w:tr>
      <w:tr w:rsidR="00CF38D2" w14:paraId="0E4E070F" w14:textId="77777777">
        <w:trPr>
          <w:jc w:val="center"/>
        </w:trPr>
        <w:tc>
          <w:tcPr>
            <w:tcW w:w="5227" w:type="dxa"/>
            <w:tcMar>
              <w:top w:w="70" w:type="dxa"/>
              <w:left w:w="90" w:type="dxa"/>
              <w:bottom w:w="70" w:type="dxa"/>
              <w:right w:w="90" w:type="dxa"/>
            </w:tcMar>
          </w:tcPr>
          <w:p w14:paraId="3D1BA379" w14:textId="77777777" w:rsidR="00CF38D2" w:rsidRDefault="003B06BD">
            <w:r>
              <w:rPr>
                <w:color w:val="232323"/>
                <w:sz w:val="13"/>
              </w:rPr>
              <w:t>Weeping Angel</w:t>
            </w:r>
          </w:p>
        </w:tc>
        <w:tc>
          <w:tcPr>
            <w:tcW w:w="5227" w:type="dxa"/>
            <w:tcMar>
              <w:top w:w="70" w:type="dxa"/>
              <w:left w:w="90" w:type="dxa"/>
              <w:bottom w:w="70" w:type="dxa"/>
              <w:right w:w="90" w:type="dxa"/>
            </w:tcMar>
          </w:tcPr>
          <w:p w14:paraId="685B36B1" w14:textId="77777777" w:rsidR="00CF38D2" w:rsidRDefault="003B06BD">
            <w:r>
              <w:rPr>
                <w:color w:val="232323"/>
                <w:sz w:val="13"/>
              </w:rPr>
              <w:t>activate ~enemy id:angel01,name:Weeping Angel,species:Weeping Angel,hp:100,defense:78,attack:25,approach:investigate,rewardartron:20</w:t>
            </w:r>
          </w:p>
        </w:tc>
      </w:tr>
      <w:tr w:rsidR="00CF38D2" w14:paraId="3C649A6F" w14:textId="77777777">
        <w:trPr>
          <w:jc w:val="center"/>
        </w:trPr>
        <w:tc>
          <w:tcPr>
            <w:tcW w:w="5227" w:type="dxa"/>
            <w:tcMar>
              <w:top w:w="70" w:type="dxa"/>
              <w:left w:w="90" w:type="dxa"/>
              <w:bottom w:w="70" w:type="dxa"/>
              <w:right w:w="90" w:type="dxa"/>
            </w:tcMar>
          </w:tcPr>
          <w:p w14:paraId="62718D5C" w14:textId="77777777" w:rsidR="00CF38D2" w:rsidRDefault="003B06BD">
            <w:r>
              <w:rPr>
                <w:color w:val="232323"/>
                <w:sz w:val="13"/>
              </w:rPr>
              <w:t>Sontaran Warrior</w:t>
            </w:r>
          </w:p>
        </w:tc>
        <w:tc>
          <w:tcPr>
            <w:tcW w:w="5227" w:type="dxa"/>
            <w:tcMar>
              <w:top w:w="70" w:type="dxa"/>
              <w:left w:w="90" w:type="dxa"/>
              <w:bottom w:w="70" w:type="dxa"/>
              <w:right w:w="90" w:type="dxa"/>
            </w:tcMar>
          </w:tcPr>
          <w:p w14:paraId="3948E421" w14:textId="77777777" w:rsidR="00CF38D2" w:rsidRDefault="003B06BD">
            <w:r>
              <w:rPr>
                <w:color w:val="232323"/>
                <w:sz w:val="13"/>
              </w:rPr>
              <w:t>activate ~enemy id:sontaran01,name:Sontaran Warrior,species:Sontaran,hp:60,defense:52,attack:16,approach:combat</w:t>
            </w:r>
          </w:p>
        </w:tc>
      </w:tr>
      <w:tr w:rsidR="00CF38D2" w14:paraId="5F476C37" w14:textId="77777777">
        <w:trPr>
          <w:jc w:val="center"/>
        </w:trPr>
        <w:tc>
          <w:tcPr>
            <w:tcW w:w="5227" w:type="dxa"/>
            <w:tcMar>
              <w:top w:w="70" w:type="dxa"/>
              <w:left w:w="90" w:type="dxa"/>
              <w:bottom w:w="70" w:type="dxa"/>
              <w:right w:w="90" w:type="dxa"/>
            </w:tcMar>
          </w:tcPr>
          <w:p w14:paraId="7A8562FF" w14:textId="77777777" w:rsidR="00CF38D2" w:rsidRDefault="003B06BD">
            <w:r>
              <w:rPr>
                <w:color w:val="232323"/>
                <w:sz w:val="13"/>
              </w:rPr>
              <w:t>Judoon Captain</w:t>
            </w:r>
          </w:p>
        </w:tc>
        <w:tc>
          <w:tcPr>
            <w:tcW w:w="5227" w:type="dxa"/>
            <w:tcMar>
              <w:top w:w="70" w:type="dxa"/>
              <w:left w:w="90" w:type="dxa"/>
              <w:bottom w:w="70" w:type="dxa"/>
              <w:right w:w="90" w:type="dxa"/>
            </w:tcMar>
          </w:tcPr>
          <w:p w14:paraId="6A33C632" w14:textId="77777777" w:rsidR="00CF38D2" w:rsidRDefault="003B06BD">
            <w:r>
              <w:rPr>
                <w:color w:val="232323"/>
                <w:sz w:val="13"/>
              </w:rPr>
              <w:t>activate ~enemy id:judoon01,name:Judoon Captain,species:Judoon,hp:55,defense:50,attack:14,approach:diplomacy</w:t>
            </w:r>
          </w:p>
        </w:tc>
      </w:tr>
      <w:tr w:rsidR="00CF38D2" w14:paraId="321D2908" w14:textId="77777777">
        <w:trPr>
          <w:jc w:val="center"/>
        </w:trPr>
        <w:tc>
          <w:tcPr>
            <w:tcW w:w="5227" w:type="dxa"/>
            <w:tcMar>
              <w:top w:w="70" w:type="dxa"/>
              <w:left w:w="90" w:type="dxa"/>
              <w:bottom w:w="70" w:type="dxa"/>
              <w:right w:w="90" w:type="dxa"/>
            </w:tcMar>
          </w:tcPr>
          <w:p w14:paraId="520F6414" w14:textId="77777777" w:rsidR="00CF38D2" w:rsidRDefault="003B06BD">
            <w:r>
              <w:rPr>
                <w:color w:val="232323"/>
                <w:sz w:val="13"/>
              </w:rPr>
              <w:t>Auton</w:t>
            </w:r>
          </w:p>
        </w:tc>
        <w:tc>
          <w:tcPr>
            <w:tcW w:w="5227" w:type="dxa"/>
            <w:tcMar>
              <w:top w:w="70" w:type="dxa"/>
              <w:left w:w="90" w:type="dxa"/>
              <w:bottom w:w="70" w:type="dxa"/>
              <w:right w:w="90" w:type="dxa"/>
            </w:tcMar>
          </w:tcPr>
          <w:p w14:paraId="337F34E6" w14:textId="77777777" w:rsidR="00CF38D2" w:rsidRDefault="003B06BD">
            <w:r>
              <w:rPr>
                <w:color w:val="232323"/>
                <w:sz w:val="13"/>
              </w:rPr>
              <w:t>activate ~enemy id:auton01,name:Auton,species:Auton,hp:50,defense:48,attack:12,approach:sonic</w:t>
            </w:r>
          </w:p>
        </w:tc>
      </w:tr>
      <w:tr w:rsidR="00CF38D2" w14:paraId="40857D1E" w14:textId="77777777">
        <w:trPr>
          <w:jc w:val="center"/>
        </w:trPr>
        <w:tc>
          <w:tcPr>
            <w:tcW w:w="5227" w:type="dxa"/>
            <w:tcMar>
              <w:top w:w="70" w:type="dxa"/>
              <w:left w:w="90" w:type="dxa"/>
              <w:bottom w:w="70" w:type="dxa"/>
              <w:right w:w="90" w:type="dxa"/>
            </w:tcMar>
          </w:tcPr>
          <w:p w14:paraId="23BBEAB4" w14:textId="77777777" w:rsidR="00CF38D2" w:rsidRDefault="003B06BD">
            <w:r>
              <w:rPr>
                <w:color w:val="232323"/>
                <w:sz w:val="13"/>
              </w:rPr>
              <w:t>Renegade Time Lord</w:t>
            </w:r>
          </w:p>
        </w:tc>
        <w:tc>
          <w:tcPr>
            <w:tcW w:w="5227" w:type="dxa"/>
            <w:tcMar>
              <w:top w:w="70" w:type="dxa"/>
              <w:left w:w="90" w:type="dxa"/>
              <w:bottom w:w="70" w:type="dxa"/>
              <w:right w:w="90" w:type="dxa"/>
            </w:tcMar>
          </w:tcPr>
          <w:p w14:paraId="7B27CA36" w14:textId="77777777" w:rsidR="00CF38D2" w:rsidRDefault="003B06BD">
            <w:r>
              <w:rPr>
                <w:color w:val="232323"/>
                <w:sz w:val="13"/>
              </w:rPr>
              <w:t>activate ~enemy id:renegade01,name:Renegade Time Lord,species:Time Lord,hp:70,defense:60,attack:15,approach:psychic</w:t>
            </w:r>
          </w:p>
        </w:tc>
      </w:tr>
    </w:tbl>
    <w:p w14:paraId="5C1DB958" w14:textId="77777777" w:rsidR="00CF38D2" w:rsidRDefault="00CF38D2">
      <w:pPr>
        <w:spacing w:after="40"/>
      </w:pPr>
    </w:p>
    <w:p w14:paraId="7B5C4FD0" w14:textId="77777777" w:rsidR="00CF38D2" w:rsidRDefault="003B06BD">
      <w:r>
        <w:rPr>
          <w:color w:val="232323"/>
        </w:rPr>
        <w:t>Resolution approaches can include combat, sonic, diplomacy/talk, stealth/evade, psychic, and investigate. Use the approach that best expresses the story problem rather than defaulting everything to combat.</w:t>
      </w:r>
    </w:p>
    <w:p w14:paraId="1F6EDF84" w14:textId="77777777" w:rsidR="00CF38D2" w:rsidRDefault="003B06BD">
      <w:pPr>
        <w:pStyle w:val="Heading1"/>
      </w:pPr>
      <w:r>
        <w:lastRenderedPageBreak/>
        <w:t>PART VI — Author the First Complete Adventure</w:t>
      </w:r>
    </w:p>
    <w:p w14:paraId="7B8195A7" w14:textId="77777777" w:rsidR="00CF38D2" w:rsidRDefault="003B06BD">
      <w:pPr>
        <w:pStyle w:val="Heading2"/>
      </w:pPr>
      <w:r>
        <w:t>Step 28 — Build a Mission Spine</w:t>
      </w:r>
    </w:p>
    <w:p w14:paraId="35572B8B" w14:textId="77777777" w:rsidR="00CF38D2" w:rsidRDefault="003B06BD">
      <w:r>
        <w:rPr>
          <w:color w:val="232323"/>
        </w:rPr>
        <w:t>A good first mission should deliberately exercise the systems you just placed. Use this structure:</w:t>
      </w:r>
    </w:p>
    <w:p w14:paraId="6C2E4158" w14:textId="77777777" w:rsidR="00CF38D2" w:rsidRDefault="003B06BD">
      <w:pPr>
        <w:spacing w:after="50"/>
      </w:pPr>
      <w:r>
        <w:rPr>
          <w:color w:val="232323"/>
          <w:sz w:val="18"/>
        </w:rPr>
        <w:t>1.  TARDIS receives a distress call.</w:t>
      </w:r>
    </w:p>
    <w:p w14:paraId="458DC29B" w14:textId="77777777" w:rsidR="00CF38D2" w:rsidRDefault="003B06BD">
      <w:pPr>
        <w:spacing w:after="50"/>
      </w:pPr>
      <w:r>
        <w:rPr>
          <w:color w:val="232323"/>
          <w:sz w:val="18"/>
        </w:rPr>
        <w:t>2.  Player checks the mission and navigation database.</w:t>
      </w:r>
    </w:p>
    <w:p w14:paraId="6A6F950A" w14:textId="77777777" w:rsidR="00CF38D2" w:rsidRDefault="003B06BD">
      <w:pPr>
        <w:spacing w:after="50"/>
      </w:pPr>
      <w:r>
        <w:rPr>
          <w:color w:val="232323"/>
          <w:sz w:val="18"/>
        </w:rPr>
        <w:t>3.  Player prepares and flies the TARDIS.</w:t>
      </w:r>
    </w:p>
    <w:p w14:paraId="55B58D94" w14:textId="77777777" w:rsidR="00CF38D2" w:rsidRDefault="003B06BD">
      <w:pPr>
        <w:spacing w:after="50"/>
      </w:pPr>
      <w:r>
        <w:rPr>
          <w:color w:val="232323"/>
          <w:sz w:val="18"/>
        </w:rPr>
        <w:t>4.  Arrival zone fires an atmospheric or story trigger.</w:t>
      </w:r>
    </w:p>
    <w:p w14:paraId="310544A7" w14:textId="77777777" w:rsidR="00CF38D2" w:rsidRDefault="003B06BD">
      <w:pPr>
        <w:spacing w:after="50"/>
      </w:pPr>
      <w:r>
        <w:rPr>
          <w:color w:val="232323"/>
          <w:sz w:val="18"/>
        </w:rPr>
        <w:t>5.  A discovery or clue invites Investigation / Sonic / Xenobiology.</w:t>
      </w:r>
    </w:p>
    <w:p w14:paraId="322784FF" w14:textId="77777777" w:rsidR="00CF38D2" w:rsidRDefault="003B06BD">
      <w:pPr>
        <w:spacing w:after="50"/>
      </w:pPr>
      <w:r>
        <w:rPr>
          <w:color w:val="232323"/>
          <w:sz w:val="18"/>
        </w:rPr>
        <w:t>6.  An NPC can be questioned through conversational dialogue.</w:t>
      </w:r>
    </w:p>
    <w:p w14:paraId="31260BAC" w14:textId="77777777" w:rsidR="00CF38D2" w:rsidRDefault="003B06BD">
      <w:pPr>
        <w:spacing w:after="50"/>
      </w:pPr>
      <w:r>
        <w:rPr>
          <w:color w:val="232323"/>
          <w:sz w:val="18"/>
        </w:rPr>
        <w:t>7.  A hazard creates real health/status pressure.</w:t>
      </w:r>
    </w:p>
    <w:p w14:paraId="1B9A8194" w14:textId="77777777" w:rsidR="00CF38D2" w:rsidRDefault="003B06BD">
      <w:pPr>
        <w:spacing w:after="50"/>
      </w:pPr>
      <w:r>
        <w:rPr>
          <w:color w:val="232323"/>
          <w:sz w:val="18"/>
        </w:rPr>
        <w:t>8.  An encounter can be solved by at least two approaches.</w:t>
      </w:r>
    </w:p>
    <w:p w14:paraId="1169D82B" w14:textId="77777777" w:rsidR="00CF38D2" w:rsidRDefault="003B06BD">
      <w:pPr>
        <w:spacing w:after="50"/>
      </w:pPr>
      <w:r>
        <w:rPr>
          <w:color w:val="232323"/>
          <w:sz w:val="18"/>
        </w:rPr>
        <w:t>9.  A story flag or mission progress unlocks the final interaction.</w:t>
      </w:r>
    </w:p>
    <w:p w14:paraId="2496B573" w14:textId="77777777" w:rsidR="00CF38D2" w:rsidRDefault="003B06BD">
      <w:pPr>
        <w:spacing w:after="50"/>
      </w:pPr>
      <w:r>
        <w:rPr>
          <w:color w:val="232323"/>
          <w:sz w:val="18"/>
        </w:rPr>
        <w:t>10.  Mission completes and rewards the player.</w:t>
      </w:r>
    </w:p>
    <w:p w14:paraId="44BBCFB9" w14:textId="77777777" w:rsidR="00CF38D2" w:rsidRDefault="003B06BD">
      <w:pPr>
        <w:spacing w:after="50"/>
      </w:pPr>
      <w:r>
        <w:rPr>
          <w:color w:val="232323"/>
          <w:sz w:val="18"/>
        </w:rPr>
        <w:t>11.  Player returns to the TARDIS, heals/repairs, and reviews the travel log.</w:t>
      </w:r>
    </w:p>
    <w:p w14:paraId="741CC8F7" w14:textId="77777777" w:rsidR="00CF38D2" w:rsidRDefault="003B06BD">
      <w:pPr>
        <w:pStyle w:val="Heading2"/>
      </w:pPr>
      <w:r>
        <w:t>Step 29 — Example Mission: The Tomb Opens</w:t>
      </w:r>
    </w:p>
    <w:p w14:paraId="0F56A6FE" w14:textId="77777777" w:rsidR="00CF38D2" w:rsidRDefault="003B06BD">
      <w:pPr>
        <w:spacing w:after="20"/>
      </w:pPr>
      <w:r>
        <w:rPr>
          <w:b/>
          <w:color w:val="2C5B8B"/>
          <w:sz w:val="16"/>
        </w:rPr>
        <w:t>Mission start</w:t>
      </w:r>
    </w:p>
    <w:p w14:paraId="0A510A1C" w14:textId="77777777" w:rsidR="00CF38D2" w:rsidRDefault="003B06BD">
      <w:pPr>
        <w:pStyle w:val="CodeBlock"/>
        <w:keepLines/>
        <w:shd w:val="clear" w:color="auto" w:fill="F4F6F8"/>
        <w:rPr>
          <w:rFonts w:hint="eastAsia"/>
        </w:rPr>
      </w:pPr>
      <w:r>
        <w:rPr>
          <w:color w:val="232323"/>
        </w:rPr>
        <w:t>activate ~rpg action:missionstart,id:cyber_tomb,title:The Tomb Opens,objective:Investigate the Cyberman signal,required:3,destination:Draeda</w:t>
      </w:r>
    </w:p>
    <w:p w14:paraId="61FD919D" w14:textId="77777777" w:rsidR="00CF38D2" w:rsidRDefault="003B06BD">
      <w:r>
        <w:rPr>
          <w:color w:val="232323"/>
        </w:rPr>
        <w:t>Then distribute progress across the world rather than putting all three points on one object.</w:t>
      </w:r>
    </w:p>
    <w:p w14:paraId="57C80BC6" w14:textId="77777777" w:rsidR="00CF38D2" w:rsidRDefault="003B06BD">
      <w:pPr>
        <w:pStyle w:val="CodeBlock"/>
        <w:keepLines/>
        <w:shd w:val="clear" w:color="auto" w:fill="F4F6F8"/>
        <w:rPr>
          <w:rFonts w:hint="eastAsia"/>
        </w:rPr>
      </w:pPr>
      <w:r>
        <w:rPr>
          <w:color w:val="232323"/>
        </w:rPr>
        <w:t>bump ~rpg action:missionprogress,id:cyber_tomb,amount:1</w:t>
      </w:r>
    </w:p>
    <w:p w14:paraId="30789FAB" w14:textId="77777777" w:rsidR="00CF38D2" w:rsidRDefault="003B06BD">
      <w:pPr>
        <w:pStyle w:val="CodeBlock"/>
        <w:keepLines/>
        <w:shd w:val="clear" w:color="auto" w:fill="F4F6F8"/>
        <w:rPr>
          <w:rFonts w:hint="eastAsia"/>
        </w:rPr>
      </w:pPr>
      <w:r>
        <w:rPr>
          <w:color w:val="232323"/>
        </w:rPr>
        <w:t>activate ~rpg action:discover,id:cyber_tomb_console,name:Cyber Tomb Control Console</w:t>
      </w:r>
    </w:p>
    <w:p w14:paraId="1E923CD0" w14:textId="77777777" w:rsidR="00CF38D2" w:rsidRDefault="003B06BD">
      <w:pPr>
        <w:pStyle w:val="CodeBlock"/>
        <w:keepLines/>
        <w:shd w:val="clear" w:color="auto" w:fill="F4F6F8"/>
        <w:rPr>
          <w:rFonts w:hint="eastAsia"/>
        </w:rPr>
      </w:pPr>
      <w:r>
        <w:rPr>
          <w:color w:val="232323"/>
        </w:rPr>
        <w:t>activate ~enemy id:cyberleader_01,name:Cyber-Leader,species:Cyberman,hp:90,defense:70,attack:20,attackdifficulty:60,damagetype:energy,rewardartron:25,approach:sonic,missionid:cyber_tomb</w:t>
      </w:r>
    </w:p>
    <w:p w14:paraId="6B33BB4C" w14:textId="77777777" w:rsidR="00CF38D2" w:rsidRDefault="003B06BD">
      <w:pPr>
        <w:spacing w:after="20"/>
      </w:pPr>
      <w:r>
        <w:rPr>
          <w:b/>
          <w:color w:val="2C5B8B"/>
          <w:sz w:val="16"/>
        </w:rPr>
        <w:t>Explicit completion if you want a final control</w:t>
      </w:r>
    </w:p>
    <w:p w14:paraId="3AA5343E" w14:textId="77777777" w:rsidR="00CF38D2" w:rsidRDefault="003B06BD">
      <w:pPr>
        <w:pStyle w:val="CodeBlock"/>
        <w:keepLines/>
        <w:shd w:val="clear" w:color="auto" w:fill="F4F6F8"/>
        <w:rPr>
          <w:rFonts w:hint="eastAsia"/>
        </w:rPr>
      </w:pPr>
      <w:r>
        <w:rPr>
          <w:color w:val="232323"/>
        </w:rPr>
        <w:t>activate ~rpg action:missioncomplete,id:cyber_tomb</w:t>
      </w:r>
    </w:p>
    <w:p w14:paraId="6ED1FC12" w14:textId="77777777" w:rsidR="00CF38D2" w:rsidRDefault="003B06BD">
      <w:pPr>
        <w:pStyle w:val="Heading2"/>
      </w:pPr>
      <w:r>
        <w:t>Step 30 — Make the Adventure Speak Back</w:t>
      </w:r>
    </w:p>
    <w:p w14:paraId="08C03EAC" w14:textId="77777777" w:rsidR="00CF38D2" w:rsidRDefault="003B06BD">
      <w:r>
        <w:rPr>
          <w:color w:val="232323"/>
        </w:rPr>
        <w:t>Add at least three contextual conversation lines. A strong first adventure might include:</w:t>
      </w:r>
    </w:p>
    <w:tbl>
      <w:tblPr>
        <w:tblStyle w:val="TableGrid"/>
        <w:tblW w:w="0" w:type="auto"/>
        <w:jc w:val="center"/>
        <w:tblLook w:val="04A0" w:firstRow="1" w:lastRow="0" w:firstColumn="1" w:lastColumn="0" w:noHBand="0" w:noVBand="1"/>
      </w:tblPr>
      <w:tblGrid>
        <w:gridCol w:w="3481"/>
        <w:gridCol w:w="3481"/>
        <w:gridCol w:w="3482"/>
      </w:tblGrid>
      <w:tr w:rsidR="00CF38D2" w14:paraId="253DC2DA" w14:textId="77777777">
        <w:trPr>
          <w:tblHeader/>
          <w:jc w:val="center"/>
        </w:trPr>
        <w:tc>
          <w:tcPr>
            <w:tcW w:w="3485" w:type="dxa"/>
            <w:shd w:val="clear" w:color="auto" w:fill="162A43"/>
            <w:tcMar>
              <w:top w:w="70" w:type="dxa"/>
              <w:left w:w="90" w:type="dxa"/>
              <w:bottom w:w="70" w:type="dxa"/>
              <w:right w:w="90" w:type="dxa"/>
            </w:tcMar>
            <w:vAlign w:val="center"/>
          </w:tcPr>
          <w:p w14:paraId="5230F0F9" w14:textId="77777777" w:rsidR="00CF38D2" w:rsidRDefault="003B06BD">
            <w:r>
              <w:rPr>
                <w:b/>
                <w:color w:val="FFFFFF"/>
                <w:sz w:val="15"/>
              </w:rPr>
              <w:t>Player speech</w:t>
            </w:r>
          </w:p>
        </w:tc>
        <w:tc>
          <w:tcPr>
            <w:tcW w:w="3485" w:type="dxa"/>
            <w:shd w:val="clear" w:color="auto" w:fill="162A43"/>
            <w:tcMar>
              <w:top w:w="70" w:type="dxa"/>
              <w:left w:w="90" w:type="dxa"/>
              <w:bottom w:w="70" w:type="dxa"/>
              <w:right w:w="90" w:type="dxa"/>
            </w:tcMar>
            <w:vAlign w:val="center"/>
          </w:tcPr>
          <w:p w14:paraId="3A996BE8" w14:textId="77777777" w:rsidR="00CF38D2" w:rsidRDefault="003B06BD">
            <w:r>
              <w:rPr>
                <w:b/>
                <w:color w:val="FFFFFF"/>
                <w:sz w:val="15"/>
              </w:rPr>
              <w:t>Context</w:t>
            </w:r>
          </w:p>
        </w:tc>
        <w:tc>
          <w:tcPr>
            <w:tcW w:w="3485" w:type="dxa"/>
            <w:shd w:val="clear" w:color="auto" w:fill="162A43"/>
            <w:tcMar>
              <w:top w:w="70" w:type="dxa"/>
              <w:left w:w="90" w:type="dxa"/>
              <w:bottom w:w="70" w:type="dxa"/>
              <w:right w:w="90" w:type="dxa"/>
            </w:tcMar>
            <w:vAlign w:val="center"/>
          </w:tcPr>
          <w:p w14:paraId="2ACD68E4" w14:textId="77777777" w:rsidR="00CF38D2" w:rsidRDefault="003B06BD">
            <w:r>
              <w:rPr>
                <w:b/>
                <w:color w:val="FFFFFF"/>
                <w:sz w:val="15"/>
              </w:rPr>
              <w:t>Consequence</w:t>
            </w:r>
          </w:p>
        </w:tc>
      </w:tr>
      <w:tr w:rsidR="00CF38D2" w14:paraId="73B2FDF6" w14:textId="77777777">
        <w:trPr>
          <w:jc w:val="center"/>
        </w:trPr>
        <w:tc>
          <w:tcPr>
            <w:tcW w:w="3485" w:type="dxa"/>
            <w:tcMar>
              <w:top w:w="70" w:type="dxa"/>
              <w:left w:w="90" w:type="dxa"/>
              <w:bottom w:w="70" w:type="dxa"/>
              <w:right w:w="90" w:type="dxa"/>
            </w:tcMar>
          </w:tcPr>
          <w:p w14:paraId="4D68FEBC" w14:textId="77777777" w:rsidR="00CF38D2" w:rsidRDefault="003B06BD">
            <w:r>
              <w:rPr>
                <w:color w:val="232323"/>
                <w:sz w:val="15"/>
              </w:rPr>
              <w:t>What happened here?</w:t>
            </w:r>
          </w:p>
        </w:tc>
        <w:tc>
          <w:tcPr>
            <w:tcW w:w="3485" w:type="dxa"/>
            <w:tcMar>
              <w:top w:w="70" w:type="dxa"/>
              <w:left w:w="90" w:type="dxa"/>
              <w:bottom w:w="70" w:type="dxa"/>
              <w:right w:w="90" w:type="dxa"/>
            </w:tcMar>
          </w:tcPr>
          <w:p w14:paraId="50014E75" w14:textId="77777777" w:rsidR="00CF38D2" w:rsidRDefault="003B06BD">
            <w:r>
              <w:rPr>
                <w:color w:val="232323"/>
                <w:sz w:val="15"/>
              </w:rPr>
              <w:t>Cyber Tomb zone</w:t>
            </w:r>
          </w:p>
        </w:tc>
        <w:tc>
          <w:tcPr>
            <w:tcW w:w="3485" w:type="dxa"/>
            <w:tcMar>
              <w:top w:w="70" w:type="dxa"/>
              <w:left w:w="90" w:type="dxa"/>
              <w:bottom w:w="70" w:type="dxa"/>
              <w:right w:w="90" w:type="dxa"/>
            </w:tcMar>
          </w:tcPr>
          <w:p w14:paraId="5D2BC860" w14:textId="77777777" w:rsidR="00CF38D2" w:rsidRDefault="003B06BD">
            <w:r>
              <w:rPr>
                <w:color w:val="232323"/>
                <w:sz w:val="15"/>
              </w:rPr>
              <w:t>Investigation check or story flag</w:t>
            </w:r>
          </w:p>
        </w:tc>
      </w:tr>
      <w:tr w:rsidR="00CF38D2" w14:paraId="51C89657" w14:textId="77777777">
        <w:trPr>
          <w:jc w:val="center"/>
        </w:trPr>
        <w:tc>
          <w:tcPr>
            <w:tcW w:w="3485" w:type="dxa"/>
            <w:tcMar>
              <w:top w:w="70" w:type="dxa"/>
              <w:left w:w="90" w:type="dxa"/>
              <w:bottom w:w="70" w:type="dxa"/>
              <w:right w:w="90" w:type="dxa"/>
            </w:tcMar>
          </w:tcPr>
          <w:p w14:paraId="34C5C692" w14:textId="77777777" w:rsidR="00CF38D2" w:rsidRDefault="003B06BD">
            <w:r>
              <w:rPr>
                <w:color w:val="232323"/>
                <w:sz w:val="15"/>
              </w:rPr>
              <w:t>I am a Time Lord</w:t>
            </w:r>
          </w:p>
        </w:tc>
        <w:tc>
          <w:tcPr>
            <w:tcW w:w="3485" w:type="dxa"/>
            <w:tcMar>
              <w:top w:w="70" w:type="dxa"/>
              <w:left w:w="90" w:type="dxa"/>
              <w:bottom w:w="70" w:type="dxa"/>
              <w:right w:w="90" w:type="dxa"/>
            </w:tcMar>
          </w:tcPr>
          <w:p w14:paraId="225FA0CA" w14:textId="77777777" w:rsidR="00CF38D2" w:rsidRDefault="003B06BD">
            <w:r>
              <w:rPr>
                <w:color w:val="232323"/>
                <w:sz w:val="15"/>
              </w:rPr>
              <w:t>Judoon / authority checkpoint</w:t>
            </w:r>
          </w:p>
        </w:tc>
        <w:tc>
          <w:tcPr>
            <w:tcW w:w="3485" w:type="dxa"/>
            <w:tcMar>
              <w:top w:w="70" w:type="dxa"/>
              <w:left w:w="90" w:type="dxa"/>
              <w:bottom w:w="70" w:type="dxa"/>
              <w:right w:w="90" w:type="dxa"/>
            </w:tcMar>
          </w:tcPr>
          <w:p w14:paraId="49A81F61" w14:textId="77777777" w:rsidR="00CF38D2" w:rsidRDefault="003B06BD">
            <w:r>
              <w:rPr>
                <w:color w:val="232323"/>
                <w:sz w:val="15"/>
              </w:rPr>
              <w:t>Diplomacy check</w:t>
            </w:r>
          </w:p>
        </w:tc>
      </w:tr>
      <w:tr w:rsidR="00CF38D2" w14:paraId="5C854589" w14:textId="77777777">
        <w:trPr>
          <w:jc w:val="center"/>
        </w:trPr>
        <w:tc>
          <w:tcPr>
            <w:tcW w:w="3485" w:type="dxa"/>
            <w:tcMar>
              <w:top w:w="70" w:type="dxa"/>
              <w:left w:w="90" w:type="dxa"/>
              <w:bottom w:w="70" w:type="dxa"/>
              <w:right w:w="90" w:type="dxa"/>
            </w:tcMar>
          </w:tcPr>
          <w:p w14:paraId="173C7A19" w14:textId="77777777" w:rsidR="00CF38D2" w:rsidRDefault="003B06BD">
            <w:r>
              <w:rPr>
                <w:color w:val="232323"/>
                <w:sz w:val="15"/>
              </w:rPr>
              <w:t>Shut down the conversion</w:t>
            </w:r>
          </w:p>
        </w:tc>
        <w:tc>
          <w:tcPr>
            <w:tcW w:w="3485" w:type="dxa"/>
            <w:tcMar>
              <w:top w:w="70" w:type="dxa"/>
              <w:left w:w="90" w:type="dxa"/>
              <w:bottom w:w="70" w:type="dxa"/>
              <w:right w:w="90" w:type="dxa"/>
            </w:tcMar>
          </w:tcPr>
          <w:p w14:paraId="0624D98B" w14:textId="77777777" w:rsidR="00CF38D2" w:rsidRDefault="003B06BD">
            <w:r>
              <w:rPr>
                <w:color w:val="232323"/>
                <w:sz w:val="15"/>
              </w:rPr>
              <w:t>Final chamber with correct flag</w:t>
            </w:r>
          </w:p>
        </w:tc>
        <w:tc>
          <w:tcPr>
            <w:tcW w:w="3485" w:type="dxa"/>
            <w:tcMar>
              <w:top w:w="70" w:type="dxa"/>
              <w:left w:w="90" w:type="dxa"/>
              <w:bottom w:w="70" w:type="dxa"/>
              <w:right w:w="90" w:type="dxa"/>
            </w:tcMar>
          </w:tcPr>
          <w:p w14:paraId="4EBA4F69" w14:textId="77777777" w:rsidR="00CF38D2" w:rsidRDefault="003B06BD">
            <w:r>
              <w:rPr>
                <w:color w:val="232323"/>
                <w:sz w:val="15"/>
              </w:rPr>
              <w:t>Mission progress / terminal action</w:t>
            </w:r>
          </w:p>
        </w:tc>
      </w:tr>
    </w:tbl>
    <w:p w14:paraId="7FC9832A" w14:textId="77777777" w:rsidR="00CF38D2" w:rsidRDefault="00CF38D2">
      <w:pPr>
        <w:spacing w:after="40"/>
      </w:pPr>
    </w:p>
    <w:p w14:paraId="70B9DFC3" w14:textId="77777777" w:rsidR="00CF38D2" w:rsidRDefault="003B06BD">
      <w:pPr>
        <w:pStyle w:val="Heading2"/>
      </w:pPr>
      <w:r>
        <w:t>Step 31 — Reward More Than Combat</w:t>
      </w:r>
    </w:p>
    <w:p w14:paraId="25CA1F46" w14:textId="77777777" w:rsidR="00CF38D2" w:rsidRDefault="003B06BD">
      <w:r>
        <w:rPr>
          <w:color w:val="232323"/>
        </w:rPr>
        <w:t>Reward exploration, diplomacy, investigation, sonic problem-solving, rescue, and repair. The game should feel Doctor Who-ish because the best answer is often understanding the problem rather than destroying it.</w:t>
      </w:r>
    </w:p>
    <w:p w14:paraId="561E7567" w14:textId="77777777" w:rsidR="00CF38D2" w:rsidRDefault="003B06BD">
      <w:pPr>
        <w:pStyle w:val="ListBullet"/>
        <w:spacing w:after="40"/>
      </w:pPr>
      <w:r>
        <w:rPr>
          <w:color w:val="232323"/>
          <w:sz w:val="18"/>
        </w:rPr>
        <w:t>Discovery rewards for finding hidden rooms or lore.</w:t>
      </w:r>
    </w:p>
    <w:p w14:paraId="698ADA5D" w14:textId="77777777" w:rsidR="00CF38D2" w:rsidRDefault="003B06BD">
      <w:pPr>
        <w:pStyle w:val="ListBullet"/>
        <w:spacing w:after="40"/>
      </w:pPr>
      <w:r>
        <w:rPr>
          <w:color w:val="232323"/>
          <w:sz w:val="18"/>
        </w:rPr>
        <w:t>Academy credits for successful resolutions.</w:t>
      </w:r>
    </w:p>
    <w:p w14:paraId="0EE81BD9" w14:textId="77777777" w:rsidR="00CF38D2" w:rsidRDefault="003B06BD">
      <w:pPr>
        <w:pStyle w:val="ListBullet"/>
        <w:spacing w:after="40"/>
      </w:pPr>
      <w:r>
        <w:rPr>
          <w:color w:val="232323"/>
          <w:sz w:val="18"/>
        </w:rPr>
        <w:t>Faction reputation for social choices.</w:t>
      </w:r>
    </w:p>
    <w:p w14:paraId="7981032F" w14:textId="77777777" w:rsidR="00CF38D2" w:rsidRDefault="003B06BD">
      <w:pPr>
        <w:pStyle w:val="ListBullet"/>
        <w:spacing w:after="40"/>
      </w:pPr>
      <w:r>
        <w:rPr>
          <w:color w:val="232323"/>
          <w:sz w:val="18"/>
        </w:rPr>
        <w:t>Artifacts or components for meaningful finds.</w:t>
      </w:r>
    </w:p>
    <w:p w14:paraId="65641A7B" w14:textId="77777777" w:rsidR="00CF38D2" w:rsidRDefault="003B06BD">
      <w:pPr>
        <w:pStyle w:val="ListBullet"/>
        <w:spacing w:after="40"/>
      </w:pPr>
      <w:r>
        <w:rPr>
          <w:color w:val="232323"/>
          <w:sz w:val="18"/>
        </w:rPr>
        <w:t>Companion loyalty for decisions that affect companions.</w:t>
      </w:r>
    </w:p>
    <w:p w14:paraId="4C58DCFD" w14:textId="77777777" w:rsidR="00CF38D2" w:rsidRDefault="003B06BD">
      <w:pPr>
        <w:pStyle w:val="ListBullet"/>
        <w:spacing w:after="40"/>
      </w:pPr>
      <w:r>
        <w:rPr>
          <w:color w:val="232323"/>
          <w:sz w:val="18"/>
        </w:rPr>
        <w:t>Room unlocks for major milestones.</w:t>
      </w:r>
    </w:p>
    <w:p w14:paraId="0822BCDE" w14:textId="77777777" w:rsidR="00CF38D2" w:rsidRDefault="003B06BD">
      <w:pPr>
        <w:pStyle w:val="ListBullet"/>
        <w:spacing w:after="40"/>
      </w:pPr>
      <w:r>
        <w:rPr>
          <w:color w:val="232323"/>
          <w:sz w:val="18"/>
        </w:rPr>
        <w:t>Artron energy for resolving temporal threats.</w:t>
      </w:r>
    </w:p>
    <w:p w14:paraId="37B433CA" w14:textId="77777777" w:rsidR="00CF38D2" w:rsidRDefault="003B06BD">
      <w:pPr>
        <w:pStyle w:val="Heading1"/>
      </w:pPr>
      <w:r>
        <w:lastRenderedPageBreak/>
        <w:t>PART VII — Run the World from the Live GameMaster Workstation</w:t>
      </w:r>
    </w:p>
    <w:p w14:paraId="1733AD7E" w14:textId="77777777" w:rsidR="00CF38D2" w:rsidRDefault="003B06BD">
      <w:pPr>
        <w:pStyle w:val="Heading2"/>
      </w:pPr>
      <w:r>
        <w:t>Step 32 — Use the Overview Tab</w:t>
      </w:r>
    </w:p>
    <w:p w14:paraId="34937DD6" w14:textId="77777777" w:rsidR="00CF38D2" w:rsidRDefault="003B06BD">
      <w:r>
        <w:rPr>
          <w:color w:val="232323"/>
        </w:rPr>
        <w:t>Use Overview as your live health screen. Watch connection state, world, uptime, player count, profile count, destinations, active flights, profile-save status, and the selected profile summary.</w:t>
      </w:r>
    </w:p>
    <w:p w14:paraId="194F4406" w14:textId="77777777" w:rsidR="00CF38D2" w:rsidRDefault="003B06BD">
      <w:pPr>
        <w:pStyle w:val="Heading2"/>
      </w:pPr>
      <w:r>
        <w:t>Step 33 — Edit Destinations Live</w:t>
      </w:r>
    </w:p>
    <w:p w14:paraId="10F16663" w14:textId="77777777" w:rsidR="00CF38D2" w:rsidRDefault="003B06BD">
      <w:r>
        <w:rPr>
          <w:color w:val="232323"/>
        </w:rPr>
        <w:t>Use the Destinations tab to add or change navigation rows. Save + Reload validates the row and updates the navigation database without restarting the bot.</w:t>
      </w:r>
    </w:p>
    <w:p w14:paraId="17F18D07" w14:textId="77777777" w:rsidR="00CF38D2" w:rsidRDefault="003B06BD">
      <w:pPr>
        <w:pStyle w:val="CodeBlock"/>
        <w:keepLines/>
        <w:shd w:val="clear" w:color="auto" w:fill="F4F6F8"/>
        <w:rPr>
          <w:rFonts w:hint="eastAsia"/>
        </w:rPr>
      </w:pPr>
      <w:r>
        <w:rPr>
          <w:color w:val="232323"/>
        </w:rPr>
        <w:t>Name|World|X|Y|Z|Yaw|ArtronCost|aliases|NavigationDifficulty</w:t>
      </w:r>
    </w:p>
    <w:p w14:paraId="28BC0DB3" w14:textId="77777777" w:rsidR="00CF38D2" w:rsidRDefault="003B06BD">
      <w:pPr>
        <w:pStyle w:val="CodeBlock"/>
        <w:keepLines/>
        <w:shd w:val="clear" w:color="auto" w:fill="F4F6F8"/>
        <w:rPr>
          <w:rFonts w:hint="eastAsia"/>
        </w:rPr>
      </w:pPr>
      <w:r>
        <w:rPr>
          <w:color w:val="232323"/>
        </w:rPr>
        <w:t>Draeda|DWMyths|-20853|800|-17750|3580|10|draeda|30</w:t>
      </w:r>
    </w:p>
    <w:p w14:paraId="516662CB" w14:textId="77777777" w:rsidR="00CF38D2" w:rsidRDefault="003B06BD">
      <w:pPr>
        <w:pStyle w:val="CodeBlock"/>
        <w:keepLines/>
        <w:shd w:val="clear" w:color="auto" w:fill="F4F6F8"/>
        <w:rPr>
          <w:rFonts w:hint="eastAsia"/>
        </w:rPr>
      </w:pPr>
      <w:r>
        <w:rPr>
          <w:color w:val="232323"/>
        </w:rPr>
        <w:t>Gallifrey|DoctorWho|1234|500|-6789|1800|25|gallifrey,capitol|70</w:t>
      </w:r>
    </w:p>
    <w:p w14:paraId="5FE8EC9F" w14:textId="77777777" w:rsidR="00CF38D2" w:rsidRDefault="003B06BD">
      <w:pPr>
        <w:pStyle w:val="Heading2"/>
      </w:pPr>
      <w:r>
        <w:t>Step 34 — Edit Conversation Live</w:t>
      </w:r>
    </w:p>
    <w:p w14:paraId="05CA78AA" w14:textId="77777777" w:rsidR="00CF38D2" w:rsidRDefault="003B06BD">
      <w:r>
        <w:rPr>
          <w:color w:val="232323"/>
        </w:rPr>
        <w:t>Use the Conversation tab to add a trigger while players are standing in the scene. Test Trigger lets you check a pretend line, zone, and profile without firing the action.</w:t>
      </w:r>
    </w:p>
    <w:p w14:paraId="4383D09F" w14:textId="77777777" w:rsidR="00CF38D2" w:rsidRDefault="003B06BD">
      <w:pPr>
        <w:spacing w:after="50"/>
      </w:pPr>
      <w:r>
        <w:rPr>
          <w:color w:val="232323"/>
          <w:sz w:val="18"/>
        </w:rPr>
        <w:t>1.  Add a unique trigger ID.</w:t>
      </w:r>
    </w:p>
    <w:p w14:paraId="32E74CD0" w14:textId="77777777" w:rsidR="00CF38D2" w:rsidRDefault="003B06BD">
      <w:pPr>
        <w:spacing w:after="50"/>
      </w:pPr>
      <w:r>
        <w:rPr>
          <w:color w:val="232323"/>
          <w:sz w:val="18"/>
        </w:rPr>
        <w:t>2.  Choose exact, contains, or starts.</w:t>
      </w:r>
    </w:p>
    <w:p w14:paraId="6E7A945D" w14:textId="77777777" w:rsidR="00CF38D2" w:rsidRDefault="003B06BD">
      <w:pPr>
        <w:spacing w:after="50"/>
      </w:pPr>
      <w:r>
        <w:rPr>
          <w:color w:val="232323"/>
          <w:sz w:val="18"/>
        </w:rPr>
        <w:t>3.  Enter the phrase.</w:t>
      </w:r>
    </w:p>
    <w:p w14:paraId="6F9A9497" w14:textId="77777777" w:rsidR="00CF38D2" w:rsidRDefault="003B06BD">
      <w:pPr>
        <w:spacing w:after="50"/>
      </w:pPr>
      <w:r>
        <w:rPr>
          <w:color w:val="232323"/>
          <w:sz w:val="18"/>
        </w:rPr>
        <w:t>4.  Restrict it to a zone if appropriate.</w:t>
      </w:r>
    </w:p>
    <w:p w14:paraId="184358C6" w14:textId="77777777" w:rsidR="00CF38D2" w:rsidRDefault="003B06BD">
      <w:pPr>
        <w:spacing w:after="50"/>
      </w:pPr>
      <w:r>
        <w:rPr>
          <w:color w:val="232323"/>
          <w:sz w:val="18"/>
        </w:rPr>
        <w:t>5.  Add a required story flag if this is a later branch.</w:t>
      </w:r>
    </w:p>
    <w:p w14:paraId="6AB15767" w14:textId="77777777" w:rsidR="00CF38D2" w:rsidRDefault="003B06BD">
      <w:pPr>
        <w:spacing w:after="50"/>
      </w:pPr>
      <w:r>
        <w:rPr>
          <w:color w:val="232323"/>
          <w:sz w:val="18"/>
        </w:rPr>
        <w:t>6.  Write the bot response.</w:t>
      </w:r>
    </w:p>
    <w:p w14:paraId="30730274" w14:textId="77777777" w:rsidR="00CF38D2" w:rsidRDefault="003B06BD">
      <w:pPr>
        <w:spacing w:after="50"/>
      </w:pPr>
      <w:r>
        <w:rPr>
          <w:color w:val="232323"/>
          <w:sz w:val="18"/>
        </w:rPr>
        <w:t>7.  Attach the normal RPG action consequence.</w:t>
      </w:r>
    </w:p>
    <w:p w14:paraId="4731F588" w14:textId="77777777" w:rsidR="00CF38D2" w:rsidRDefault="003B06BD">
      <w:pPr>
        <w:spacing w:after="50"/>
      </w:pPr>
      <w:r>
        <w:rPr>
          <w:color w:val="232323"/>
          <w:sz w:val="18"/>
        </w:rPr>
        <w:t>8.  Use Test Trigger.</w:t>
      </w:r>
    </w:p>
    <w:p w14:paraId="62A530A1" w14:textId="77777777" w:rsidR="00CF38D2" w:rsidRDefault="003B06BD">
      <w:pPr>
        <w:spacing w:after="50"/>
      </w:pPr>
      <w:r>
        <w:rPr>
          <w:color w:val="232323"/>
          <w:sz w:val="18"/>
        </w:rPr>
        <w:t>9.  Save + Reload.</w:t>
      </w:r>
    </w:p>
    <w:p w14:paraId="7647829A" w14:textId="77777777" w:rsidR="00CF38D2" w:rsidRDefault="003B06BD">
      <w:pPr>
        <w:spacing w:after="50"/>
      </w:pPr>
      <w:r>
        <w:rPr>
          <w:color w:val="232323"/>
          <w:sz w:val="18"/>
        </w:rPr>
        <w:t>10.  Ask the player to speak naturally in-world.</w:t>
      </w:r>
    </w:p>
    <w:p w14:paraId="306A404A" w14:textId="77777777" w:rsidR="00CF38D2" w:rsidRDefault="003B06BD">
      <w:pPr>
        <w:pStyle w:val="Heading2"/>
      </w:pPr>
      <w:r>
        <w:t>Step 35 — Edit Zones and Avatar Interactions</w:t>
      </w:r>
    </w:p>
    <w:p w14:paraId="7731118C" w14:textId="77777777" w:rsidR="00CF38D2" w:rsidRDefault="003B06BD">
      <w:r>
        <w:rPr>
          <w:color w:val="232323"/>
        </w:rPr>
        <w:t>Use the Zones and Avatars tabs for enter/exit, click, and proximity interactions. These are excellent for tuning live events without moving or rebuilding objects.</w:t>
      </w:r>
    </w:p>
    <w:p w14:paraId="307B30AE" w14:textId="77777777" w:rsidR="00CF38D2" w:rsidRDefault="003B06BD">
      <w:pPr>
        <w:pStyle w:val="Heading2"/>
      </w:pPr>
      <w:r>
        <w:t>Step 36 — Use the Profile and Enemy Editors Carefully</w:t>
      </w:r>
    </w:p>
    <w:p w14:paraId="010750C4" w14:textId="77777777" w:rsidR="00CF38D2" w:rsidRDefault="003B06BD">
      <w:r>
        <w:rPr>
          <w:color w:val="232323"/>
        </w:rPr>
        <w:t>The Profile Editor is best for correcting test state, repairing a stuck character, or intentionally staging an event. The Enemies tab is best for inspecting and resetting persistent encounters.</w:t>
      </w:r>
    </w:p>
    <w:tbl>
      <w:tblPr>
        <w:tblW w:w="0" w:type="auto"/>
        <w:jc w:val="center"/>
        <w:tblLook w:val="04A0" w:firstRow="1" w:lastRow="0" w:firstColumn="1" w:lastColumn="0" w:noHBand="0" w:noVBand="1"/>
      </w:tblPr>
      <w:tblGrid>
        <w:gridCol w:w="10454"/>
      </w:tblGrid>
      <w:tr w:rsidR="00CF38D2" w14:paraId="1CE65F04" w14:textId="77777777">
        <w:trPr>
          <w:jc w:val="center"/>
        </w:trPr>
        <w:tc>
          <w:tcPr>
            <w:tcW w:w="10454" w:type="dxa"/>
            <w:shd w:val="clear" w:color="auto" w:fill="FDECEC"/>
            <w:tcMar>
              <w:top w:w="110" w:type="dxa"/>
              <w:left w:w="130" w:type="dxa"/>
              <w:bottom w:w="110" w:type="dxa"/>
              <w:right w:w="130" w:type="dxa"/>
            </w:tcMar>
          </w:tcPr>
          <w:p w14:paraId="10B2229B" w14:textId="77777777" w:rsidR="00CF38D2" w:rsidRDefault="003B06BD">
            <w:r>
              <w:rPr>
                <w:b/>
                <w:color w:val="162A43"/>
                <w:sz w:val="18"/>
              </w:rPr>
              <w:t xml:space="preserve">GM SAFETY  </w:t>
            </w:r>
            <w:r>
              <w:rPr>
                <w:color w:val="232323"/>
                <w:sz w:val="18"/>
              </w:rPr>
              <w:t>Before major live edits, use Save Profiles Now and keep backups of TimeLordProfiles.xml and EnemyStates.xml. Treat direct profile edits as administration, not the normal player progression path.</w:t>
            </w:r>
          </w:p>
        </w:tc>
      </w:tr>
    </w:tbl>
    <w:p w14:paraId="4CD7DF1A" w14:textId="77777777" w:rsidR="00CF38D2" w:rsidRDefault="00CF38D2">
      <w:pPr>
        <w:spacing w:after="20"/>
      </w:pPr>
    </w:p>
    <w:p w14:paraId="1096C4F3" w14:textId="77777777" w:rsidR="00CF38D2" w:rsidRDefault="003B06BD">
      <w:pPr>
        <w:pStyle w:val="Heading2"/>
      </w:pPr>
      <w:r>
        <w:t>Step 37 — Use the GM Action Runner</w:t>
      </w:r>
    </w:p>
    <w:p w14:paraId="030E47A4" w14:textId="77777777" w:rsidR="00CF38D2" w:rsidRDefault="003B06BD">
      <w:r>
        <w:rPr>
          <w:color w:val="232323"/>
        </w:rPr>
        <w:t>The GM Action tab sends the exact same gameplay actions used by world objects to an online target. This is ideal for live events, testing, emergency fixes, and dramatic intervention.</w:t>
      </w:r>
    </w:p>
    <w:p w14:paraId="55DF1C3E" w14:textId="77777777" w:rsidR="00CF38D2" w:rsidRDefault="003B06BD">
      <w:pPr>
        <w:pStyle w:val="CodeBlock"/>
        <w:keepLines/>
        <w:shd w:val="clear" w:color="auto" w:fill="F4F6F8"/>
        <w:rPr>
          <w:rFonts w:hint="eastAsia"/>
        </w:rPr>
      </w:pPr>
      <w:r>
        <w:rPr>
          <w:color w:val="232323"/>
        </w:rPr>
        <w:t>~rpg action:heal,amount:25</w:t>
      </w:r>
    </w:p>
    <w:p w14:paraId="6B4B632B" w14:textId="77777777" w:rsidR="00CF38D2" w:rsidRDefault="003B06BD">
      <w:pPr>
        <w:pStyle w:val="CodeBlock"/>
        <w:keepLines/>
        <w:shd w:val="clear" w:color="auto" w:fill="F4F6F8"/>
        <w:rPr>
          <w:rFonts w:hint="eastAsia"/>
        </w:rPr>
      </w:pPr>
      <w:r>
        <w:rPr>
          <w:color w:val="232323"/>
        </w:rPr>
        <w:t>~rpg action:damage,amount:10,damagetype:physical</w:t>
      </w:r>
    </w:p>
    <w:p w14:paraId="46286800" w14:textId="77777777" w:rsidR="00CF38D2" w:rsidRDefault="003B06BD">
      <w:pPr>
        <w:pStyle w:val="CodeBlock"/>
        <w:keepLines/>
        <w:shd w:val="clear" w:color="auto" w:fill="F4F6F8"/>
        <w:rPr>
          <w:rFonts w:hint="eastAsia"/>
        </w:rPr>
      </w:pPr>
      <w:r>
        <w:rPr>
          <w:color w:val="232323"/>
        </w:rPr>
        <w:t>~rpg action:artron,amount:25</w:t>
      </w:r>
    </w:p>
    <w:p w14:paraId="172A99C0" w14:textId="77777777" w:rsidR="00CF38D2" w:rsidRDefault="003B06BD">
      <w:pPr>
        <w:pStyle w:val="CodeBlock"/>
        <w:keepLines/>
        <w:shd w:val="clear" w:color="auto" w:fill="F4F6F8"/>
        <w:rPr>
          <w:rFonts w:hint="eastAsia"/>
        </w:rPr>
      </w:pPr>
      <w:r>
        <w:rPr>
          <w:color w:val="232323"/>
        </w:rPr>
        <w:t>~rpg action:paradox,amount:15,source:GM event</w:t>
      </w:r>
    </w:p>
    <w:p w14:paraId="585914BE" w14:textId="77777777" w:rsidR="00CF38D2" w:rsidRDefault="003B06BD">
      <w:pPr>
        <w:pStyle w:val="CodeBlock"/>
        <w:keepLines/>
        <w:shd w:val="clear" w:color="auto" w:fill="F4F6F8"/>
        <w:rPr>
          <w:rFonts w:hint="eastAsia"/>
        </w:rPr>
      </w:pPr>
      <w:r>
        <w:rPr>
          <w:color w:val="232323"/>
        </w:rPr>
        <w:t>~rpg action:itemgive,id:matrix_key,name:Matrix Key,type:artifact,qty:1</w:t>
      </w:r>
    </w:p>
    <w:p w14:paraId="6C7DAD7D" w14:textId="77777777" w:rsidR="00CF38D2" w:rsidRDefault="003B06BD">
      <w:pPr>
        <w:pStyle w:val="CodeBlock"/>
        <w:keepLines/>
        <w:shd w:val="clear" w:color="auto" w:fill="F4F6F8"/>
        <w:rPr>
          <w:rFonts w:hint="eastAsia"/>
        </w:rPr>
      </w:pPr>
      <w:r>
        <w:rPr>
          <w:color w:val="232323"/>
        </w:rPr>
        <w:t>~timelord type:status</w:t>
      </w:r>
    </w:p>
    <w:p w14:paraId="2C7586E7" w14:textId="77777777" w:rsidR="00CF38D2" w:rsidRDefault="003B06BD">
      <w:pPr>
        <w:pStyle w:val="CodeBlock"/>
        <w:keepLines/>
        <w:shd w:val="clear" w:color="auto" w:fill="F4F6F8"/>
        <w:rPr>
          <w:rFonts w:hint="eastAsia"/>
        </w:rPr>
      </w:pPr>
      <w:r>
        <w:rPr>
          <w:color w:val="232323"/>
        </w:rPr>
        <w:lastRenderedPageBreak/>
        <w:t>~tardiscontrol type:status</w:t>
      </w:r>
    </w:p>
    <w:p w14:paraId="33C51460" w14:textId="77777777" w:rsidR="00CF38D2" w:rsidRDefault="003B06BD">
      <w:pPr>
        <w:pStyle w:val="Heading1"/>
      </w:pPr>
      <w:r>
        <w:t>PART VIII — Testing, Balance, and Release</w:t>
      </w:r>
    </w:p>
    <w:p w14:paraId="2AAB7327" w14:textId="77777777" w:rsidR="00CF38D2" w:rsidRDefault="003B06BD">
      <w:pPr>
        <w:pStyle w:val="Heading2"/>
      </w:pPr>
      <w:r>
        <w:t>Step 38 — Test the Interaction Matrix</w:t>
      </w:r>
    </w:p>
    <w:tbl>
      <w:tblPr>
        <w:tblStyle w:val="TableGrid"/>
        <w:tblW w:w="0" w:type="auto"/>
        <w:jc w:val="center"/>
        <w:tblLook w:val="04A0" w:firstRow="1" w:lastRow="0" w:firstColumn="1" w:lastColumn="0" w:noHBand="0" w:noVBand="1"/>
      </w:tblPr>
      <w:tblGrid>
        <w:gridCol w:w="3481"/>
        <w:gridCol w:w="3481"/>
        <w:gridCol w:w="3482"/>
      </w:tblGrid>
      <w:tr w:rsidR="00CF38D2" w14:paraId="61C9BF4F" w14:textId="77777777">
        <w:trPr>
          <w:tblHeader/>
          <w:jc w:val="center"/>
        </w:trPr>
        <w:tc>
          <w:tcPr>
            <w:tcW w:w="3485" w:type="dxa"/>
            <w:shd w:val="clear" w:color="auto" w:fill="162A43"/>
            <w:tcMar>
              <w:top w:w="70" w:type="dxa"/>
              <w:left w:w="90" w:type="dxa"/>
              <w:bottom w:w="70" w:type="dxa"/>
              <w:right w:w="90" w:type="dxa"/>
            </w:tcMar>
            <w:vAlign w:val="center"/>
          </w:tcPr>
          <w:p w14:paraId="0E6D7590" w14:textId="77777777" w:rsidR="00CF38D2" w:rsidRDefault="003B06BD">
            <w:r>
              <w:rPr>
                <w:b/>
                <w:color w:val="FFFFFF"/>
                <w:sz w:val="15"/>
              </w:rPr>
              <w:t>Interaction</w:t>
            </w:r>
          </w:p>
        </w:tc>
        <w:tc>
          <w:tcPr>
            <w:tcW w:w="3485" w:type="dxa"/>
            <w:shd w:val="clear" w:color="auto" w:fill="162A43"/>
            <w:tcMar>
              <w:top w:w="70" w:type="dxa"/>
              <w:left w:w="90" w:type="dxa"/>
              <w:bottom w:w="70" w:type="dxa"/>
              <w:right w:w="90" w:type="dxa"/>
            </w:tcMar>
            <w:vAlign w:val="center"/>
          </w:tcPr>
          <w:p w14:paraId="1843D95A" w14:textId="77777777" w:rsidR="00CF38D2" w:rsidRDefault="003B06BD">
            <w:r>
              <w:rPr>
                <w:b/>
                <w:color w:val="FFFFFF"/>
                <w:sz w:val="15"/>
              </w:rPr>
              <w:t>Test</w:t>
            </w:r>
          </w:p>
        </w:tc>
        <w:tc>
          <w:tcPr>
            <w:tcW w:w="3485" w:type="dxa"/>
            <w:shd w:val="clear" w:color="auto" w:fill="162A43"/>
            <w:tcMar>
              <w:top w:w="70" w:type="dxa"/>
              <w:left w:w="90" w:type="dxa"/>
              <w:bottom w:w="70" w:type="dxa"/>
              <w:right w:w="90" w:type="dxa"/>
            </w:tcMar>
            <w:vAlign w:val="center"/>
          </w:tcPr>
          <w:p w14:paraId="7DF60278" w14:textId="77777777" w:rsidR="00CF38D2" w:rsidRDefault="003B06BD">
            <w:r>
              <w:rPr>
                <w:b/>
                <w:color w:val="FFFFFF"/>
                <w:sz w:val="15"/>
              </w:rPr>
              <w:t>Pass condition</w:t>
            </w:r>
          </w:p>
        </w:tc>
      </w:tr>
      <w:tr w:rsidR="00CF38D2" w14:paraId="2E0A4684" w14:textId="77777777">
        <w:trPr>
          <w:jc w:val="center"/>
        </w:trPr>
        <w:tc>
          <w:tcPr>
            <w:tcW w:w="3485" w:type="dxa"/>
            <w:tcMar>
              <w:top w:w="70" w:type="dxa"/>
              <w:left w:w="90" w:type="dxa"/>
              <w:bottom w:w="70" w:type="dxa"/>
              <w:right w:w="90" w:type="dxa"/>
            </w:tcMar>
          </w:tcPr>
          <w:p w14:paraId="13BD3482" w14:textId="77777777" w:rsidR="00CF38D2" w:rsidRDefault="003B06BD">
            <w:r>
              <w:rPr>
                <w:color w:val="232323"/>
                <w:sz w:val="15"/>
              </w:rPr>
              <w:t>Activate</w:t>
            </w:r>
          </w:p>
        </w:tc>
        <w:tc>
          <w:tcPr>
            <w:tcW w:w="3485" w:type="dxa"/>
            <w:tcMar>
              <w:top w:w="70" w:type="dxa"/>
              <w:left w:w="90" w:type="dxa"/>
              <w:bottom w:w="70" w:type="dxa"/>
              <w:right w:w="90" w:type="dxa"/>
            </w:tcMar>
          </w:tcPr>
          <w:p w14:paraId="5C942DE6" w14:textId="77777777" w:rsidR="00CF38D2" w:rsidRDefault="003B06BD">
            <w:r>
              <w:rPr>
                <w:color w:val="232323"/>
                <w:sz w:val="15"/>
              </w:rPr>
              <w:t>Click an RPG object</w:t>
            </w:r>
          </w:p>
        </w:tc>
        <w:tc>
          <w:tcPr>
            <w:tcW w:w="3485" w:type="dxa"/>
            <w:tcMar>
              <w:top w:w="70" w:type="dxa"/>
              <w:left w:w="90" w:type="dxa"/>
              <w:bottom w:w="70" w:type="dxa"/>
              <w:right w:w="90" w:type="dxa"/>
            </w:tcMar>
          </w:tcPr>
          <w:p w14:paraId="3BB1C61E" w14:textId="77777777" w:rsidR="00CF38D2" w:rsidRDefault="003B06BD">
            <w:r>
              <w:rPr>
                <w:color w:val="232323"/>
                <w:sz w:val="15"/>
              </w:rPr>
              <w:t>One intended action fires</w:t>
            </w:r>
          </w:p>
        </w:tc>
      </w:tr>
      <w:tr w:rsidR="00CF38D2" w14:paraId="336B93E5" w14:textId="77777777">
        <w:trPr>
          <w:jc w:val="center"/>
        </w:trPr>
        <w:tc>
          <w:tcPr>
            <w:tcW w:w="3485" w:type="dxa"/>
            <w:tcMar>
              <w:top w:w="70" w:type="dxa"/>
              <w:left w:w="90" w:type="dxa"/>
              <w:bottom w:w="70" w:type="dxa"/>
              <w:right w:w="90" w:type="dxa"/>
            </w:tcMar>
          </w:tcPr>
          <w:p w14:paraId="5B3FF2B8" w14:textId="77777777" w:rsidR="00CF38D2" w:rsidRDefault="003B06BD">
            <w:r>
              <w:rPr>
                <w:color w:val="232323"/>
                <w:sz w:val="15"/>
              </w:rPr>
              <w:t>Object bump</w:t>
            </w:r>
          </w:p>
        </w:tc>
        <w:tc>
          <w:tcPr>
            <w:tcW w:w="3485" w:type="dxa"/>
            <w:tcMar>
              <w:top w:w="70" w:type="dxa"/>
              <w:left w:w="90" w:type="dxa"/>
              <w:bottom w:w="70" w:type="dxa"/>
              <w:right w:w="90" w:type="dxa"/>
            </w:tcMar>
          </w:tcPr>
          <w:p w14:paraId="3F4F6299" w14:textId="77777777" w:rsidR="00CF38D2" w:rsidRDefault="003B06BD">
            <w:r>
              <w:rPr>
                <w:color w:val="232323"/>
                <w:sz w:val="15"/>
              </w:rPr>
              <w:t>Walk into a bump object</w:t>
            </w:r>
          </w:p>
        </w:tc>
        <w:tc>
          <w:tcPr>
            <w:tcW w:w="3485" w:type="dxa"/>
            <w:tcMar>
              <w:top w:w="70" w:type="dxa"/>
              <w:left w:w="90" w:type="dxa"/>
              <w:bottom w:w="70" w:type="dxa"/>
              <w:right w:w="90" w:type="dxa"/>
            </w:tcMar>
          </w:tcPr>
          <w:p w14:paraId="638654AE" w14:textId="77777777" w:rsidR="00CF38D2" w:rsidRDefault="003B06BD">
            <w:r>
              <w:rPr>
                <w:color w:val="232323"/>
                <w:sz w:val="15"/>
              </w:rPr>
              <w:t>Bump action fires once per contact behavior</w:t>
            </w:r>
          </w:p>
        </w:tc>
      </w:tr>
      <w:tr w:rsidR="00CF38D2" w14:paraId="3FCF07F8" w14:textId="77777777">
        <w:trPr>
          <w:jc w:val="center"/>
        </w:trPr>
        <w:tc>
          <w:tcPr>
            <w:tcW w:w="3485" w:type="dxa"/>
            <w:tcMar>
              <w:top w:w="70" w:type="dxa"/>
              <w:left w:w="90" w:type="dxa"/>
              <w:bottom w:w="70" w:type="dxa"/>
              <w:right w:w="90" w:type="dxa"/>
            </w:tcMar>
          </w:tcPr>
          <w:p w14:paraId="41157542" w14:textId="77777777" w:rsidR="00CF38D2" w:rsidRDefault="003B06BD">
            <w:r>
              <w:rPr>
                <w:color w:val="232323"/>
                <w:sz w:val="15"/>
              </w:rPr>
              <w:t>Avatar click</w:t>
            </w:r>
          </w:p>
        </w:tc>
        <w:tc>
          <w:tcPr>
            <w:tcW w:w="3485" w:type="dxa"/>
            <w:tcMar>
              <w:top w:w="70" w:type="dxa"/>
              <w:left w:w="90" w:type="dxa"/>
              <w:bottom w:w="70" w:type="dxa"/>
              <w:right w:w="90" w:type="dxa"/>
            </w:tcMar>
          </w:tcPr>
          <w:p w14:paraId="6F40403D" w14:textId="77777777" w:rsidR="00CF38D2" w:rsidRDefault="003B06BD">
            <w:r>
              <w:rPr>
                <w:color w:val="232323"/>
                <w:sz w:val="15"/>
              </w:rPr>
              <w:t>Click another player</w:t>
            </w:r>
          </w:p>
        </w:tc>
        <w:tc>
          <w:tcPr>
            <w:tcW w:w="3485" w:type="dxa"/>
            <w:tcMar>
              <w:top w:w="70" w:type="dxa"/>
              <w:left w:w="90" w:type="dxa"/>
              <w:bottom w:w="70" w:type="dxa"/>
              <w:right w:w="90" w:type="dxa"/>
            </w:tcMar>
          </w:tcPr>
          <w:p w14:paraId="0EED4725" w14:textId="77777777" w:rsidR="00CF38D2" w:rsidRDefault="003B06BD">
            <w:r>
              <w:rPr>
                <w:color w:val="232323"/>
                <w:sz w:val="15"/>
              </w:rPr>
              <w:t>Target selection / configured click trigger works</w:t>
            </w:r>
          </w:p>
        </w:tc>
      </w:tr>
      <w:tr w:rsidR="00CF38D2" w14:paraId="13E314F6" w14:textId="77777777">
        <w:trPr>
          <w:jc w:val="center"/>
        </w:trPr>
        <w:tc>
          <w:tcPr>
            <w:tcW w:w="3485" w:type="dxa"/>
            <w:tcMar>
              <w:top w:w="70" w:type="dxa"/>
              <w:left w:w="90" w:type="dxa"/>
              <w:bottom w:w="70" w:type="dxa"/>
              <w:right w:w="90" w:type="dxa"/>
            </w:tcMar>
          </w:tcPr>
          <w:p w14:paraId="04719169" w14:textId="77777777" w:rsidR="00CF38D2" w:rsidRDefault="003B06BD">
            <w:r>
              <w:rPr>
                <w:color w:val="232323"/>
                <w:sz w:val="15"/>
              </w:rPr>
              <w:t>Avatar proximity</w:t>
            </w:r>
          </w:p>
        </w:tc>
        <w:tc>
          <w:tcPr>
            <w:tcW w:w="3485" w:type="dxa"/>
            <w:tcMar>
              <w:top w:w="70" w:type="dxa"/>
              <w:left w:w="90" w:type="dxa"/>
              <w:bottom w:w="70" w:type="dxa"/>
              <w:right w:w="90" w:type="dxa"/>
            </w:tcMar>
          </w:tcPr>
          <w:p w14:paraId="13E4143B" w14:textId="77777777" w:rsidR="00CF38D2" w:rsidRDefault="003B06BD">
            <w:r>
              <w:rPr>
                <w:color w:val="232323"/>
                <w:sz w:val="15"/>
              </w:rPr>
              <w:t>Move two avatars together</w:t>
            </w:r>
          </w:p>
        </w:tc>
        <w:tc>
          <w:tcPr>
            <w:tcW w:w="3485" w:type="dxa"/>
            <w:tcMar>
              <w:top w:w="70" w:type="dxa"/>
              <w:left w:w="90" w:type="dxa"/>
              <w:bottom w:w="70" w:type="dxa"/>
              <w:right w:w="90" w:type="dxa"/>
            </w:tcMar>
          </w:tcPr>
          <w:p w14:paraId="2FE8DFEB" w14:textId="77777777" w:rsidR="00CF38D2" w:rsidRDefault="003B06BD">
            <w:r>
              <w:rPr>
                <w:color w:val="232323"/>
                <w:sz w:val="15"/>
              </w:rPr>
              <w:t>Configured proximity trigger fires without spam</w:t>
            </w:r>
          </w:p>
        </w:tc>
      </w:tr>
      <w:tr w:rsidR="00CF38D2" w14:paraId="2DE1F27A" w14:textId="77777777">
        <w:trPr>
          <w:jc w:val="center"/>
        </w:trPr>
        <w:tc>
          <w:tcPr>
            <w:tcW w:w="3485" w:type="dxa"/>
            <w:tcMar>
              <w:top w:w="70" w:type="dxa"/>
              <w:left w:w="90" w:type="dxa"/>
              <w:bottom w:w="70" w:type="dxa"/>
              <w:right w:w="90" w:type="dxa"/>
            </w:tcMar>
          </w:tcPr>
          <w:p w14:paraId="09A7EC00" w14:textId="77777777" w:rsidR="00CF38D2" w:rsidRDefault="003B06BD">
            <w:r>
              <w:rPr>
                <w:color w:val="232323"/>
                <w:sz w:val="15"/>
              </w:rPr>
              <w:t>Zone enter</w:t>
            </w:r>
          </w:p>
        </w:tc>
        <w:tc>
          <w:tcPr>
            <w:tcW w:w="3485" w:type="dxa"/>
            <w:tcMar>
              <w:top w:w="70" w:type="dxa"/>
              <w:left w:w="90" w:type="dxa"/>
              <w:bottom w:w="70" w:type="dxa"/>
              <w:right w:w="90" w:type="dxa"/>
            </w:tcMar>
          </w:tcPr>
          <w:p w14:paraId="0A156C2F" w14:textId="77777777" w:rsidR="00CF38D2" w:rsidRDefault="003B06BD">
            <w:r>
              <w:rPr>
                <w:color w:val="232323"/>
                <w:sz w:val="15"/>
              </w:rPr>
              <w:t>Enter named zone</w:t>
            </w:r>
          </w:p>
        </w:tc>
        <w:tc>
          <w:tcPr>
            <w:tcW w:w="3485" w:type="dxa"/>
            <w:tcMar>
              <w:top w:w="70" w:type="dxa"/>
              <w:left w:w="90" w:type="dxa"/>
              <w:bottom w:w="70" w:type="dxa"/>
              <w:right w:w="90" w:type="dxa"/>
            </w:tcMar>
          </w:tcPr>
          <w:p w14:paraId="72E3F2AE" w14:textId="77777777" w:rsidR="00CF38D2" w:rsidRDefault="003B06BD">
            <w:r>
              <w:rPr>
                <w:color w:val="232323"/>
                <w:sz w:val="15"/>
              </w:rPr>
              <w:t>Enter response/action fires</w:t>
            </w:r>
          </w:p>
        </w:tc>
      </w:tr>
      <w:tr w:rsidR="00CF38D2" w14:paraId="109B54A5" w14:textId="77777777">
        <w:trPr>
          <w:jc w:val="center"/>
        </w:trPr>
        <w:tc>
          <w:tcPr>
            <w:tcW w:w="3485" w:type="dxa"/>
            <w:tcMar>
              <w:top w:w="70" w:type="dxa"/>
              <w:left w:w="90" w:type="dxa"/>
              <w:bottom w:w="70" w:type="dxa"/>
              <w:right w:w="90" w:type="dxa"/>
            </w:tcMar>
          </w:tcPr>
          <w:p w14:paraId="501FF023" w14:textId="77777777" w:rsidR="00CF38D2" w:rsidRDefault="003B06BD">
            <w:r>
              <w:rPr>
                <w:color w:val="232323"/>
                <w:sz w:val="15"/>
              </w:rPr>
              <w:t>Zone exit</w:t>
            </w:r>
          </w:p>
        </w:tc>
        <w:tc>
          <w:tcPr>
            <w:tcW w:w="3485" w:type="dxa"/>
            <w:tcMar>
              <w:top w:w="70" w:type="dxa"/>
              <w:left w:w="90" w:type="dxa"/>
              <w:bottom w:w="70" w:type="dxa"/>
              <w:right w:w="90" w:type="dxa"/>
            </w:tcMar>
          </w:tcPr>
          <w:p w14:paraId="744C42EE" w14:textId="77777777" w:rsidR="00CF38D2" w:rsidRDefault="003B06BD">
            <w:r>
              <w:rPr>
                <w:color w:val="232323"/>
                <w:sz w:val="15"/>
              </w:rPr>
              <w:t>Leave named zone</w:t>
            </w:r>
          </w:p>
        </w:tc>
        <w:tc>
          <w:tcPr>
            <w:tcW w:w="3485" w:type="dxa"/>
            <w:tcMar>
              <w:top w:w="70" w:type="dxa"/>
              <w:left w:w="90" w:type="dxa"/>
              <w:bottom w:w="70" w:type="dxa"/>
              <w:right w:w="90" w:type="dxa"/>
            </w:tcMar>
          </w:tcPr>
          <w:p w14:paraId="2CB0AAF5" w14:textId="77777777" w:rsidR="00CF38D2" w:rsidRDefault="003B06BD">
            <w:r>
              <w:rPr>
                <w:color w:val="232323"/>
                <w:sz w:val="15"/>
              </w:rPr>
              <w:t>Exit response/action fires</w:t>
            </w:r>
          </w:p>
        </w:tc>
      </w:tr>
      <w:tr w:rsidR="00CF38D2" w14:paraId="538C09E6" w14:textId="77777777">
        <w:trPr>
          <w:jc w:val="center"/>
        </w:trPr>
        <w:tc>
          <w:tcPr>
            <w:tcW w:w="3485" w:type="dxa"/>
            <w:tcMar>
              <w:top w:w="70" w:type="dxa"/>
              <w:left w:w="90" w:type="dxa"/>
              <w:bottom w:w="70" w:type="dxa"/>
              <w:right w:w="90" w:type="dxa"/>
            </w:tcMar>
          </w:tcPr>
          <w:p w14:paraId="320AF70A" w14:textId="77777777" w:rsidR="00CF38D2" w:rsidRDefault="003B06BD">
            <w:r>
              <w:rPr>
                <w:color w:val="232323"/>
                <w:sz w:val="15"/>
              </w:rPr>
              <w:t>Conversation</w:t>
            </w:r>
          </w:p>
        </w:tc>
        <w:tc>
          <w:tcPr>
            <w:tcW w:w="3485" w:type="dxa"/>
            <w:tcMar>
              <w:top w:w="70" w:type="dxa"/>
              <w:left w:w="90" w:type="dxa"/>
              <w:bottom w:w="70" w:type="dxa"/>
              <w:right w:w="90" w:type="dxa"/>
            </w:tcMar>
          </w:tcPr>
          <w:p w14:paraId="69B3FDD7" w14:textId="77777777" w:rsidR="00CF38D2" w:rsidRDefault="003B06BD">
            <w:r>
              <w:rPr>
                <w:color w:val="232323"/>
                <w:sz w:val="15"/>
              </w:rPr>
              <w:t>Speak matching phrase</w:t>
            </w:r>
          </w:p>
        </w:tc>
        <w:tc>
          <w:tcPr>
            <w:tcW w:w="3485" w:type="dxa"/>
            <w:tcMar>
              <w:top w:w="70" w:type="dxa"/>
              <w:left w:w="90" w:type="dxa"/>
              <w:bottom w:w="70" w:type="dxa"/>
              <w:right w:w="90" w:type="dxa"/>
            </w:tcMar>
          </w:tcPr>
          <w:p w14:paraId="391E1EB0" w14:textId="77777777" w:rsidR="00CF38D2" w:rsidRDefault="003B06BD">
            <w:r>
              <w:rPr>
                <w:color w:val="232323"/>
                <w:sz w:val="15"/>
              </w:rPr>
              <w:t>Only the intended contextual trigger fires</w:t>
            </w:r>
          </w:p>
        </w:tc>
      </w:tr>
      <w:tr w:rsidR="00CF38D2" w14:paraId="2B6DA96B" w14:textId="77777777">
        <w:trPr>
          <w:jc w:val="center"/>
        </w:trPr>
        <w:tc>
          <w:tcPr>
            <w:tcW w:w="3485" w:type="dxa"/>
            <w:tcMar>
              <w:top w:w="70" w:type="dxa"/>
              <w:left w:w="90" w:type="dxa"/>
              <w:bottom w:w="70" w:type="dxa"/>
              <w:right w:w="90" w:type="dxa"/>
            </w:tcMar>
          </w:tcPr>
          <w:p w14:paraId="3E648CBA" w14:textId="77777777" w:rsidR="00CF38D2" w:rsidRDefault="003B06BD">
            <w:r>
              <w:rPr>
                <w:color w:val="232323"/>
                <w:sz w:val="15"/>
              </w:rPr>
              <w:t>HUD</w:t>
            </w:r>
          </w:p>
        </w:tc>
        <w:tc>
          <w:tcPr>
            <w:tcW w:w="3485" w:type="dxa"/>
            <w:tcMar>
              <w:top w:w="70" w:type="dxa"/>
              <w:left w:w="90" w:type="dxa"/>
              <w:bottom w:w="70" w:type="dxa"/>
              <w:right w:w="90" w:type="dxa"/>
            </w:tcMar>
          </w:tcPr>
          <w:p w14:paraId="3277A30C" w14:textId="77777777" w:rsidR="00CF38D2" w:rsidRDefault="003B06BD">
            <w:r>
              <w:rPr>
                <w:color w:val="232323"/>
                <w:sz w:val="15"/>
              </w:rPr>
              <w:t>Toggle HUD</w:t>
            </w:r>
          </w:p>
        </w:tc>
        <w:tc>
          <w:tcPr>
            <w:tcW w:w="3485" w:type="dxa"/>
            <w:tcMar>
              <w:top w:w="70" w:type="dxa"/>
              <w:left w:w="90" w:type="dxa"/>
              <w:bottom w:w="70" w:type="dxa"/>
              <w:right w:w="90" w:type="dxa"/>
            </w:tcMar>
          </w:tcPr>
          <w:p w14:paraId="32B6D748" w14:textId="77777777" w:rsidR="00CF38D2" w:rsidRDefault="003B06BD">
            <w:r>
              <w:rPr>
                <w:color w:val="232323"/>
                <w:sz w:val="15"/>
              </w:rPr>
              <w:t>Stable, readable, clickable</w:t>
            </w:r>
          </w:p>
        </w:tc>
      </w:tr>
      <w:tr w:rsidR="00CF38D2" w14:paraId="0F338B9D" w14:textId="77777777">
        <w:trPr>
          <w:jc w:val="center"/>
        </w:trPr>
        <w:tc>
          <w:tcPr>
            <w:tcW w:w="3485" w:type="dxa"/>
            <w:tcMar>
              <w:top w:w="70" w:type="dxa"/>
              <w:left w:w="90" w:type="dxa"/>
              <w:bottom w:w="70" w:type="dxa"/>
              <w:right w:w="90" w:type="dxa"/>
            </w:tcMar>
          </w:tcPr>
          <w:p w14:paraId="2909338E" w14:textId="77777777" w:rsidR="00CF38D2" w:rsidRDefault="003B06BD">
            <w:r>
              <w:rPr>
                <w:color w:val="232323"/>
                <w:sz w:val="15"/>
              </w:rPr>
              <w:t>Cross-world flight</w:t>
            </w:r>
          </w:p>
        </w:tc>
        <w:tc>
          <w:tcPr>
            <w:tcW w:w="3485" w:type="dxa"/>
            <w:tcMar>
              <w:top w:w="70" w:type="dxa"/>
              <w:left w:w="90" w:type="dxa"/>
              <w:bottom w:w="70" w:type="dxa"/>
              <w:right w:w="90" w:type="dxa"/>
            </w:tcMar>
          </w:tcPr>
          <w:p w14:paraId="610BA593" w14:textId="77777777" w:rsidR="00CF38D2" w:rsidRDefault="003B06BD">
            <w:r>
              <w:rPr>
                <w:color w:val="232323"/>
                <w:sz w:val="15"/>
              </w:rPr>
              <w:t>Fly to another world</w:t>
            </w:r>
          </w:p>
        </w:tc>
        <w:tc>
          <w:tcPr>
            <w:tcW w:w="3485" w:type="dxa"/>
            <w:tcMar>
              <w:top w:w="70" w:type="dxa"/>
              <w:left w:w="90" w:type="dxa"/>
              <w:bottom w:w="70" w:type="dxa"/>
              <w:right w:w="90" w:type="dxa"/>
            </w:tcMar>
          </w:tcPr>
          <w:p w14:paraId="16DBF430" w14:textId="77777777" w:rsidR="00CF38D2" w:rsidRDefault="003B06BD">
            <w:r>
              <w:rPr>
                <w:color w:val="232323"/>
                <w:sz w:val="15"/>
              </w:rPr>
              <w:t>Teleport succeeds; no remote return object is created</w:t>
            </w:r>
          </w:p>
        </w:tc>
      </w:tr>
    </w:tbl>
    <w:p w14:paraId="477FC606" w14:textId="77777777" w:rsidR="00CF38D2" w:rsidRDefault="00CF38D2">
      <w:pPr>
        <w:spacing w:after="40"/>
      </w:pPr>
    </w:p>
    <w:p w14:paraId="0BDCB2AB" w14:textId="77777777" w:rsidR="00CF38D2" w:rsidRDefault="003B06BD">
      <w:pPr>
        <w:pStyle w:val="Heading2"/>
      </w:pPr>
      <w:r>
        <w:t>Step 39 — Balance Difficulty</w:t>
      </w:r>
    </w:p>
    <w:p w14:paraId="2CBEFF79" w14:textId="77777777" w:rsidR="00CF38D2" w:rsidRDefault="003B06BD">
      <w:r>
        <w:rPr>
          <w:color w:val="232323"/>
        </w:rPr>
        <w:t>Start conservative. A difficulty should communicate the dramatic weight of the task, not punish new characters for existing.</w:t>
      </w:r>
    </w:p>
    <w:tbl>
      <w:tblPr>
        <w:tblStyle w:val="TableGrid"/>
        <w:tblW w:w="0" w:type="auto"/>
        <w:jc w:val="center"/>
        <w:tblLook w:val="04A0" w:firstRow="1" w:lastRow="0" w:firstColumn="1" w:lastColumn="0" w:noHBand="0" w:noVBand="1"/>
      </w:tblPr>
      <w:tblGrid>
        <w:gridCol w:w="5222"/>
        <w:gridCol w:w="5222"/>
      </w:tblGrid>
      <w:tr w:rsidR="00CF38D2" w14:paraId="6F968CA8" w14:textId="77777777">
        <w:trPr>
          <w:tblHeader/>
          <w:jc w:val="center"/>
        </w:trPr>
        <w:tc>
          <w:tcPr>
            <w:tcW w:w="5227" w:type="dxa"/>
            <w:shd w:val="clear" w:color="auto" w:fill="162A43"/>
            <w:tcMar>
              <w:top w:w="70" w:type="dxa"/>
              <w:left w:w="90" w:type="dxa"/>
              <w:bottom w:w="70" w:type="dxa"/>
              <w:right w:w="90" w:type="dxa"/>
            </w:tcMar>
            <w:vAlign w:val="center"/>
          </w:tcPr>
          <w:p w14:paraId="365B8506" w14:textId="77777777" w:rsidR="00CF38D2" w:rsidRDefault="003B06BD">
            <w:r>
              <w:rPr>
                <w:b/>
                <w:color w:val="FFFFFF"/>
                <w:sz w:val="15"/>
              </w:rPr>
              <w:t>Difficulty</w:t>
            </w:r>
          </w:p>
        </w:tc>
        <w:tc>
          <w:tcPr>
            <w:tcW w:w="5227" w:type="dxa"/>
            <w:shd w:val="clear" w:color="auto" w:fill="162A43"/>
            <w:tcMar>
              <w:top w:w="70" w:type="dxa"/>
              <w:left w:w="90" w:type="dxa"/>
              <w:bottom w:w="70" w:type="dxa"/>
              <w:right w:w="90" w:type="dxa"/>
            </w:tcMar>
            <w:vAlign w:val="center"/>
          </w:tcPr>
          <w:p w14:paraId="700AF644" w14:textId="77777777" w:rsidR="00CF38D2" w:rsidRDefault="003B06BD">
            <w:r>
              <w:rPr>
                <w:b/>
                <w:color w:val="FFFFFF"/>
                <w:sz w:val="15"/>
              </w:rPr>
              <w:t>Suggested use</w:t>
            </w:r>
          </w:p>
        </w:tc>
      </w:tr>
      <w:tr w:rsidR="00CF38D2" w14:paraId="585329E2" w14:textId="77777777">
        <w:trPr>
          <w:jc w:val="center"/>
        </w:trPr>
        <w:tc>
          <w:tcPr>
            <w:tcW w:w="5227" w:type="dxa"/>
            <w:tcMar>
              <w:top w:w="70" w:type="dxa"/>
              <w:left w:w="90" w:type="dxa"/>
              <w:bottom w:w="70" w:type="dxa"/>
              <w:right w:w="90" w:type="dxa"/>
            </w:tcMar>
          </w:tcPr>
          <w:p w14:paraId="7D9EEFE8" w14:textId="77777777" w:rsidR="00CF38D2" w:rsidRDefault="003B06BD">
            <w:r>
              <w:rPr>
                <w:color w:val="232323"/>
                <w:sz w:val="15"/>
              </w:rPr>
              <w:t>20–30</w:t>
            </w:r>
          </w:p>
        </w:tc>
        <w:tc>
          <w:tcPr>
            <w:tcW w:w="5227" w:type="dxa"/>
            <w:tcMar>
              <w:top w:w="70" w:type="dxa"/>
              <w:left w:w="90" w:type="dxa"/>
              <w:bottom w:w="70" w:type="dxa"/>
              <w:right w:w="90" w:type="dxa"/>
            </w:tcMar>
          </w:tcPr>
          <w:p w14:paraId="55668041" w14:textId="77777777" w:rsidR="00CF38D2" w:rsidRDefault="003B06BD">
            <w:r>
              <w:rPr>
                <w:color w:val="232323"/>
                <w:sz w:val="15"/>
              </w:rPr>
              <w:t>Routine operation, tutorial, low-risk scan</w:t>
            </w:r>
          </w:p>
        </w:tc>
      </w:tr>
      <w:tr w:rsidR="00CF38D2" w14:paraId="6A1062BE" w14:textId="77777777">
        <w:trPr>
          <w:jc w:val="center"/>
        </w:trPr>
        <w:tc>
          <w:tcPr>
            <w:tcW w:w="5227" w:type="dxa"/>
            <w:tcMar>
              <w:top w:w="70" w:type="dxa"/>
              <w:left w:w="90" w:type="dxa"/>
              <w:bottom w:w="70" w:type="dxa"/>
              <w:right w:w="90" w:type="dxa"/>
            </w:tcMar>
          </w:tcPr>
          <w:p w14:paraId="097AAF01" w14:textId="77777777" w:rsidR="00CF38D2" w:rsidRDefault="003B06BD">
            <w:r>
              <w:rPr>
                <w:color w:val="232323"/>
                <w:sz w:val="15"/>
              </w:rPr>
              <w:t>35–45</w:t>
            </w:r>
          </w:p>
        </w:tc>
        <w:tc>
          <w:tcPr>
            <w:tcW w:w="5227" w:type="dxa"/>
            <w:tcMar>
              <w:top w:w="70" w:type="dxa"/>
              <w:left w:w="90" w:type="dxa"/>
              <w:bottom w:w="70" w:type="dxa"/>
              <w:right w:w="90" w:type="dxa"/>
            </w:tcMar>
          </w:tcPr>
          <w:p w14:paraId="42985C0E" w14:textId="77777777" w:rsidR="00CF38D2" w:rsidRDefault="003B06BD">
            <w:r>
              <w:rPr>
                <w:color w:val="232323"/>
                <w:sz w:val="15"/>
              </w:rPr>
              <w:t>Normal field task</w:t>
            </w:r>
          </w:p>
        </w:tc>
      </w:tr>
      <w:tr w:rsidR="00CF38D2" w14:paraId="34333892" w14:textId="77777777">
        <w:trPr>
          <w:jc w:val="center"/>
        </w:trPr>
        <w:tc>
          <w:tcPr>
            <w:tcW w:w="5227" w:type="dxa"/>
            <w:tcMar>
              <w:top w:w="70" w:type="dxa"/>
              <w:left w:w="90" w:type="dxa"/>
              <w:bottom w:w="70" w:type="dxa"/>
              <w:right w:w="90" w:type="dxa"/>
            </w:tcMar>
          </w:tcPr>
          <w:p w14:paraId="11A9152D" w14:textId="77777777" w:rsidR="00CF38D2" w:rsidRDefault="003B06BD">
            <w:r>
              <w:rPr>
                <w:color w:val="232323"/>
                <w:sz w:val="15"/>
              </w:rPr>
              <w:t>50–60</w:t>
            </w:r>
          </w:p>
        </w:tc>
        <w:tc>
          <w:tcPr>
            <w:tcW w:w="5227" w:type="dxa"/>
            <w:tcMar>
              <w:top w:w="70" w:type="dxa"/>
              <w:left w:w="90" w:type="dxa"/>
              <w:bottom w:w="70" w:type="dxa"/>
              <w:right w:w="90" w:type="dxa"/>
            </w:tcMar>
          </w:tcPr>
          <w:p w14:paraId="1E9E2662" w14:textId="77777777" w:rsidR="00CF38D2" w:rsidRDefault="003B06BD">
            <w:r>
              <w:rPr>
                <w:color w:val="232323"/>
                <w:sz w:val="15"/>
              </w:rPr>
              <w:t>Meaningful challenge</w:t>
            </w:r>
          </w:p>
        </w:tc>
      </w:tr>
      <w:tr w:rsidR="00CF38D2" w14:paraId="06D02545" w14:textId="77777777">
        <w:trPr>
          <w:jc w:val="center"/>
        </w:trPr>
        <w:tc>
          <w:tcPr>
            <w:tcW w:w="5227" w:type="dxa"/>
            <w:tcMar>
              <w:top w:w="70" w:type="dxa"/>
              <w:left w:w="90" w:type="dxa"/>
              <w:bottom w:w="70" w:type="dxa"/>
              <w:right w:w="90" w:type="dxa"/>
            </w:tcMar>
          </w:tcPr>
          <w:p w14:paraId="2C0E1102" w14:textId="77777777" w:rsidR="00CF38D2" w:rsidRDefault="003B06BD">
            <w:r>
              <w:rPr>
                <w:color w:val="232323"/>
                <w:sz w:val="15"/>
              </w:rPr>
              <w:t>65–75</w:t>
            </w:r>
          </w:p>
        </w:tc>
        <w:tc>
          <w:tcPr>
            <w:tcW w:w="5227" w:type="dxa"/>
            <w:tcMar>
              <w:top w:w="70" w:type="dxa"/>
              <w:left w:w="90" w:type="dxa"/>
              <w:bottom w:w="70" w:type="dxa"/>
              <w:right w:w="90" w:type="dxa"/>
            </w:tcMar>
          </w:tcPr>
          <w:p w14:paraId="32AF36A5" w14:textId="77777777" w:rsidR="00CF38D2" w:rsidRDefault="003B06BD">
            <w:r>
              <w:rPr>
                <w:color w:val="232323"/>
                <w:sz w:val="15"/>
              </w:rPr>
              <w:t>Expert / dangerous</w:t>
            </w:r>
          </w:p>
        </w:tc>
      </w:tr>
      <w:tr w:rsidR="00CF38D2" w14:paraId="603222CB" w14:textId="77777777">
        <w:trPr>
          <w:jc w:val="center"/>
        </w:trPr>
        <w:tc>
          <w:tcPr>
            <w:tcW w:w="5227" w:type="dxa"/>
            <w:tcMar>
              <w:top w:w="70" w:type="dxa"/>
              <w:left w:w="90" w:type="dxa"/>
              <w:bottom w:w="70" w:type="dxa"/>
              <w:right w:w="90" w:type="dxa"/>
            </w:tcMar>
          </w:tcPr>
          <w:p w14:paraId="7A328CEC" w14:textId="77777777" w:rsidR="00CF38D2" w:rsidRDefault="003B06BD">
            <w:r>
              <w:rPr>
                <w:color w:val="232323"/>
                <w:sz w:val="15"/>
              </w:rPr>
              <w:t>80+</w:t>
            </w:r>
          </w:p>
        </w:tc>
        <w:tc>
          <w:tcPr>
            <w:tcW w:w="5227" w:type="dxa"/>
            <w:tcMar>
              <w:top w:w="70" w:type="dxa"/>
              <w:left w:w="90" w:type="dxa"/>
              <w:bottom w:w="70" w:type="dxa"/>
              <w:right w:w="90" w:type="dxa"/>
            </w:tcMar>
          </w:tcPr>
          <w:p w14:paraId="0055372B" w14:textId="77777777" w:rsidR="00CF38D2" w:rsidRDefault="003B06BD">
            <w:r>
              <w:rPr>
                <w:color w:val="232323"/>
                <w:sz w:val="15"/>
              </w:rPr>
              <w:t>Exceptional, endgame, or heavily prepared task</w:t>
            </w:r>
          </w:p>
        </w:tc>
      </w:tr>
    </w:tbl>
    <w:p w14:paraId="7E6DAC19" w14:textId="77777777" w:rsidR="00CF38D2" w:rsidRDefault="00CF38D2">
      <w:pPr>
        <w:spacing w:after="40"/>
      </w:pPr>
    </w:p>
    <w:p w14:paraId="507027F4" w14:textId="77777777" w:rsidR="00CF38D2" w:rsidRDefault="003B06BD">
      <w:r>
        <w:rPr>
          <w:color w:val="232323"/>
        </w:rPr>
        <w:t>Because skills are use-based and trivial checks stop yielding meaningful advancement, scatter tasks across difficulty bands rather than making every object Difficulty 30.</w:t>
      </w:r>
    </w:p>
    <w:p w14:paraId="79B992A1" w14:textId="77777777" w:rsidR="00CF38D2" w:rsidRDefault="003B06BD">
      <w:pPr>
        <w:pStyle w:val="Heading2"/>
      </w:pPr>
      <w:r>
        <w:t>Step 40 — Ship the First Playable Slice</w:t>
      </w:r>
    </w:p>
    <w:p w14:paraId="5F3B2645" w14:textId="77777777" w:rsidR="00CF38D2" w:rsidRDefault="003B06BD">
      <w:pPr>
        <w:pStyle w:val="ListBullet"/>
        <w:spacing w:after="40"/>
      </w:pPr>
      <w:r>
        <w:rPr>
          <w:color w:val="232323"/>
          <w:sz w:val="18"/>
        </w:rPr>
        <w:t>One fully operational TARDIS console room.</w:t>
      </w:r>
    </w:p>
    <w:p w14:paraId="7B380199" w14:textId="77777777" w:rsidR="00CF38D2" w:rsidRDefault="003B06BD">
      <w:pPr>
        <w:pStyle w:val="ListBullet"/>
        <w:spacing w:after="40"/>
      </w:pPr>
      <w:r>
        <w:rPr>
          <w:color w:val="232323"/>
          <w:sz w:val="18"/>
        </w:rPr>
        <w:t>At least three useful TARDIS rooms.</w:t>
      </w:r>
    </w:p>
    <w:p w14:paraId="2EA2574C" w14:textId="77777777" w:rsidR="00CF38D2" w:rsidRDefault="003B06BD">
      <w:pPr>
        <w:pStyle w:val="ListBullet"/>
        <w:spacing w:after="40"/>
      </w:pPr>
      <w:r>
        <w:rPr>
          <w:color w:val="232323"/>
          <w:sz w:val="18"/>
        </w:rPr>
        <w:t>At least four destinations.</w:t>
      </w:r>
    </w:p>
    <w:p w14:paraId="24FBDD3F" w14:textId="77777777" w:rsidR="00CF38D2" w:rsidRDefault="003B06BD">
      <w:pPr>
        <w:pStyle w:val="ListBullet"/>
        <w:spacing w:after="40"/>
      </w:pPr>
      <w:r>
        <w:rPr>
          <w:color w:val="232323"/>
          <w:sz w:val="18"/>
        </w:rPr>
        <w:t>At least one hazardous zone.</w:t>
      </w:r>
    </w:p>
    <w:p w14:paraId="6D637D2B" w14:textId="77777777" w:rsidR="00CF38D2" w:rsidRDefault="003B06BD">
      <w:pPr>
        <w:pStyle w:val="ListBullet"/>
        <w:spacing w:after="40"/>
      </w:pPr>
      <w:r>
        <w:rPr>
          <w:color w:val="232323"/>
          <w:sz w:val="18"/>
        </w:rPr>
        <w:t>At least three sonic targets.</w:t>
      </w:r>
    </w:p>
    <w:p w14:paraId="1CC5DF2C" w14:textId="77777777" w:rsidR="00CF38D2" w:rsidRDefault="003B06BD">
      <w:pPr>
        <w:pStyle w:val="ListBullet"/>
        <w:spacing w:after="40"/>
      </w:pPr>
      <w:r>
        <w:rPr>
          <w:color w:val="232323"/>
          <w:sz w:val="18"/>
        </w:rPr>
        <w:t>At least three discoveries.</w:t>
      </w:r>
    </w:p>
    <w:p w14:paraId="6E0F5AE5" w14:textId="77777777" w:rsidR="00CF38D2" w:rsidRDefault="003B06BD">
      <w:pPr>
        <w:pStyle w:val="ListBullet"/>
        <w:spacing w:after="40"/>
      </w:pPr>
      <w:r>
        <w:rPr>
          <w:color w:val="232323"/>
          <w:sz w:val="18"/>
        </w:rPr>
        <w:t>At least one NPC conversation chain.</w:t>
      </w:r>
    </w:p>
    <w:p w14:paraId="5E1F0112" w14:textId="77777777" w:rsidR="00CF38D2" w:rsidRDefault="003B06BD">
      <w:pPr>
        <w:pStyle w:val="ListBullet"/>
        <w:spacing w:after="40"/>
      </w:pPr>
      <w:r>
        <w:rPr>
          <w:color w:val="232323"/>
          <w:sz w:val="18"/>
        </w:rPr>
        <w:t>At least one species-aware encounter.</w:t>
      </w:r>
    </w:p>
    <w:p w14:paraId="6678EF5F" w14:textId="77777777" w:rsidR="00CF38D2" w:rsidRDefault="003B06BD">
      <w:pPr>
        <w:pStyle w:val="ListBullet"/>
        <w:spacing w:after="40"/>
      </w:pPr>
      <w:r>
        <w:rPr>
          <w:color w:val="232323"/>
          <w:sz w:val="18"/>
        </w:rPr>
        <w:t>One mission with start, progress, and completion.</w:t>
      </w:r>
    </w:p>
    <w:p w14:paraId="4883F590" w14:textId="77777777" w:rsidR="00CF38D2" w:rsidRDefault="003B06BD">
      <w:pPr>
        <w:pStyle w:val="ListBullet"/>
        <w:spacing w:after="40"/>
      </w:pPr>
      <w:r>
        <w:rPr>
          <w:color w:val="232323"/>
          <w:sz w:val="18"/>
        </w:rPr>
        <w:t>One reward beyond simple Artron gain.</w:t>
      </w:r>
    </w:p>
    <w:p w14:paraId="09707E4A" w14:textId="77777777" w:rsidR="00CF38D2" w:rsidRDefault="003B06BD">
      <w:pPr>
        <w:pStyle w:val="ListBullet"/>
        <w:spacing w:after="40"/>
      </w:pPr>
      <w:r>
        <w:rPr>
          <w:color w:val="232323"/>
          <w:sz w:val="18"/>
        </w:rPr>
        <w:t>A tested return path to the TARDIS.</w:t>
      </w:r>
    </w:p>
    <w:tbl>
      <w:tblPr>
        <w:tblW w:w="0" w:type="auto"/>
        <w:jc w:val="center"/>
        <w:tblLook w:val="04A0" w:firstRow="1" w:lastRow="0" w:firstColumn="1" w:lastColumn="0" w:noHBand="0" w:noVBand="1"/>
      </w:tblPr>
      <w:tblGrid>
        <w:gridCol w:w="10454"/>
      </w:tblGrid>
      <w:tr w:rsidR="00CF38D2" w14:paraId="75D42B68" w14:textId="77777777">
        <w:trPr>
          <w:jc w:val="center"/>
        </w:trPr>
        <w:tc>
          <w:tcPr>
            <w:tcW w:w="10454" w:type="dxa"/>
            <w:shd w:val="clear" w:color="auto" w:fill="F6EEDC"/>
            <w:tcMar>
              <w:top w:w="110" w:type="dxa"/>
              <w:left w:w="130" w:type="dxa"/>
              <w:bottom w:w="110" w:type="dxa"/>
              <w:right w:w="130" w:type="dxa"/>
            </w:tcMar>
          </w:tcPr>
          <w:p w14:paraId="3BA9A2B7" w14:textId="77777777" w:rsidR="00CF38D2" w:rsidRDefault="003B06BD">
            <w:r>
              <w:rPr>
                <w:b/>
                <w:color w:val="162A43"/>
                <w:sz w:val="18"/>
              </w:rPr>
              <w:lastRenderedPageBreak/>
              <w:t xml:space="preserve">STOP ADDING SYSTEMS FOR A MOMENT  </w:t>
            </w:r>
            <w:r>
              <w:rPr>
                <w:color w:val="232323"/>
                <w:sz w:val="18"/>
              </w:rPr>
              <w:t>Once this slice works, build more adventures and places before changing the engine again. The bot already has enough systems to support a large amount of content.</w:t>
            </w:r>
          </w:p>
        </w:tc>
      </w:tr>
    </w:tbl>
    <w:p w14:paraId="67922852" w14:textId="77777777" w:rsidR="00CF38D2" w:rsidRDefault="00CF38D2">
      <w:pPr>
        <w:spacing w:after="20"/>
      </w:pPr>
    </w:p>
    <w:p w14:paraId="6D21AF39" w14:textId="77777777" w:rsidR="00CF38D2" w:rsidRDefault="003B06BD">
      <w:pPr>
        <w:pStyle w:val="Heading1"/>
      </w:pPr>
      <w:r>
        <w:t>APPENDIX A — Master Object Action Reference</w:t>
      </w:r>
    </w:p>
    <w:p w14:paraId="404C0AF4" w14:textId="77777777" w:rsidR="00CF38D2" w:rsidRDefault="003B06BD">
      <w:pPr>
        <w:pStyle w:val="Heading2"/>
      </w:pPr>
      <w:r>
        <w:t>A1 — TARDIS Controls</w:t>
      </w:r>
    </w:p>
    <w:tbl>
      <w:tblPr>
        <w:tblStyle w:val="TableGrid"/>
        <w:tblW w:w="0" w:type="auto"/>
        <w:jc w:val="center"/>
        <w:tblLook w:val="04A0" w:firstRow="1" w:lastRow="0" w:firstColumn="1" w:lastColumn="0" w:noHBand="0" w:noVBand="1"/>
      </w:tblPr>
      <w:tblGrid>
        <w:gridCol w:w="5221"/>
        <w:gridCol w:w="5223"/>
      </w:tblGrid>
      <w:tr w:rsidR="00CF38D2" w14:paraId="3C3469A2" w14:textId="77777777">
        <w:trPr>
          <w:tblHeader/>
          <w:jc w:val="center"/>
        </w:trPr>
        <w:tc>
          <w:tcPr>
            <w:tcW w:w="5227" w:type="dxa"/>
            <w:shd w:val="clear" w:color="auto" w:fill="162A43"/>
            <w:tcMar>
              <w:top w:w="70" w:type="dxa"/>
              <w:left w:w="90" w:type="dxa"/>
              <w:bottom w:w="70" w:type="dxa"/>
              <w:right w:w="90" w:type="dxa"/>
            </w:tcMar>
            <w:vAlign w:val="center"/>
          </w:tcPr>
          <w:p w14:paraId="404D0630" w14:textId="77777777" w:rsidR="00CF38D2" w:rsidRDefault="003B06BD">
            <w:r>
              <w:rPr>
                <w:b/>
                <w:color w:val="FFFFFF"/>
                <w:sz w:val="14"/>
              </w:rPr>
              <w:t>Type</w:t>
            </w:r>
          </w:p>
        </w:tc>
        <w:tc>
          <w:tcPr>
            <w:tcW w:w="5227" w:type="dxa"/>
            <w:shd w:val="clear" w:color="auto" w:fill="162A43"/>
            <w:tcMar>
              <w:top w:w="70" w:type="dxa"/>
              <w:left w:w="90" w:type="dxa"/>
              <w:bottom w:w="70" w:type="dxa"/>
              <w:right w:w="90" w:type="dxa"/>
            </w:tcMar>
            <w:vAlign w:val="center"/>
          </w:tcPr>
          <w:p w14:paraId="65F32738" w14:textId="77777777" w:rsidR="00CF38D2" w:rsidRDefault="003B06BD">
            <w:r>
              <w:rPr>
                <w:b/>
                <w:color w:val="FFFFFF"/>
                <w:sz w:val="14"/>
              </w:rPr>
              <w:t>Example</w:t>
            </w:r>
          </w:p>
        </w:tc>
      </w:tr>
      <w:tr w:rsidR="00CF38D2" w14:paraId="6EE6E2BB" w14:textId="77777777">
        <w:trPr>
          <w:jc w:val="center"/>
        </w:trPr>
        <w:tc>
          <w:tcPr>
            <w:tcW w:w="5227" w:type="dxa"/>
            <w:tcMar>
              <w:top w:w="70" w:type="dxa"/>
              <w:left w:w="90" w:type="dxa"/>
              <w:bottom w:w="70" w:type="dxa"/>
              <w:right w:w="90" w:type="dxa"/>
            </w:tcMar>
          </w:tcPr>
          <w:p w14:paraId="41C540F8" w14:textId="77777777" w:rsidR="00CF38D2" w:rsidRDefault="003B06BD">
            <w:r>
              <w:rPr>
                <w:color w:val="232323"/>
                <w:sz w:val="14"/>
              </w:rPr>
              <w:t>coordinates</w:t>
            </w:r>
          </w:p>
        </w:tc>
        <w:tc>
          <w:tcPr>
            <w:tcW w:w="5227" w:type="dxa"/>
            <w:tcMar>
              <w:top w:w="70" w:type="dxa"/>
              <w:left w:w="90" w:type="dxa"/>
              <w:bottom w:w="70" w:type="dxa"/>
              <w:right w:w="90" w:type="dxa"/>
            </w:tcMar>
          </w:tcPr>
          <w:p w14:paraId="475A511F" w14:textId="77777777" w:rsidR="00CF38D2" w:rsidRDefault="003B06BD">
            <w:r>
              <w:rPr>
                <w:color w:val="232323"/>
                <w:sz w:val="14"/>
              </w:rPr>
              <w:t>activate ~tardiscontrol type:coordinates,destination:Draeda</w:t>
            </w:r>
          </w:p>
        </w:tc>
      </w:tr>
      <w:tr w:rsidR="00CF38D2" w14:paraId="1E51DEA3" w14:textId="77777777">
        <w:trPr>
          <w:jc w:val="center"/>
        </w:trPr>
        <w:tc>
          <w:tcPr>
            <w:tcW w:w="5227" w:type="dxa"/>
            <w:tcMar>
              <w:top w:w="70" w:type="dxa"/>
              <w:left w:w="90" w:type="dxa"/>
              <w:bottom w:w="70" w:type="dxa"/>
              <w:right w:w="90" w:type="dxa"/>
            </w:tcMar>
          </w:tcPr>
          <w:p w14:paraId="2A952349" w14:textId="77777777" w:rsidR="00CF38D2" w:rsidRDefault="003B06BD">
            <w:r>
              <w:rPr>
                <w:color w:val="232323"/>
                <w:sz w:val="14"/>
              </w:rPr>
              <w:t>destinations</w:t>
            </w:r>
          </w:p>
        </w:tc>
        <w:tc>
          <w:tcPr>
            <w:tcW w:w="5227" w:type="dxa"/>
            <w:tcMar>
              <w:top w:w="70" w:type="dxa"/>
              <w:left w:w="90" w:type="dxa"/>
              <w:bottom w:w="70" w:type="dxa"/>
              <w:right w:w="90" w:type="dxa"/>
            </w:tcMar>
          </w:tcPr>
          <w:p w14:paraId="36776B08" w14:textId="77777777" w:rsidR="00CF38D2" w:rsidRDefault="003B06BD">
            <w:r>
              <w:rPr>
                <w:color w:val="232323"/>
                <w:sz w:val="14"/>
              </w:rPr>
              <w:t>activate ~tardiscontrol type:destinations</w:t>
            </w:r>
          </w:p>
        </w:tc>
      </w:tr>
      <w:tr w:rsidR="00CF38D2" w14:paraId="6F363AD8" w14:textId="77777777">
        <w:trPr>
          <w:jc w:val="center"/>
        </w:trPr>
        <w:tc>
          <w:tcPr>
            <w:tcW w:w="5227" w:type="dxa"/>
            <w:tcMar>
              <w:top w:w="70" w:type="dxa"/>
              <w:left w:w="90" w:type="dxa"/>
              <w:bottom w:w="70" w:type="dxa"/>
              <w:right w:w="90" w:type="dxa"/>
            </w:tcMar>
          </w:tcPr>
          <w:p w14:paraId="45D6C6B1" w14:textId="77777777" w:rsidR="00CF38D2" w:rsidRDefault="003B06BD">
            <w:r>
              <w:rPr>
                <w:color w:val="232323"/>
                <w:sz w:val="14"/>
              </w:rPr>
              <w:t>reloadnav</w:t>
            </w:r>
          </w:p>
        </w:tc>
        <w:tc>
          <w:tcPr>
            <w:tcW w:w="5227" w:type="dxa"/>
            <w:tcMar>
              <w:top w:w="70" w:type="dxa"/>
              <w:left w:w="90" w:type="dxa"/>
              <w:bottom w:w="70" w:type="dxa"/>
              <w:right w:w="90" w:type="dxa"/>
            </w:tcMar>
          </w:tcPr>
          <w:p w14:paraId="5B9145F9" w14:textId="77777777" w:rsidR="00CF38D2" w:rsidRDefault="003B06BD">
            <w:r>
              <w:rPr>
                <w:color w:val="232323"/>
                <w:sz w:val="14"/>
              </w:rPr>
              <w:t>activate ~tardiscontrol type:reloadnav</w:t>
            </w:r>
          </w:p>
        </w:tc>
      </w:tr>
      <w:tr w:rsidR="00CF38D2" w14:paraId="3C69E2DE" w14:textId="77777777">
        <w:trPr>
          <w:jc w:val="center"/>
        </w:trPr>
        <w:tc>
          <w:tcPr>
            <w:tcW w:w="5227" w:type="dxa"/>
            <w:tcMar>
              <w:top w:w="70" w:type="dxa"/>
              <w:left w:w="90" w:type="dxa"/>
              <w:bottom w:w="70" w:type="dxa"/>
              <w:right w:w="90" w:type="dxa"/>
            </w:tcMar>
          </w:tcPr>
          <w:p w14:paraId="0E7C650F" w14:textId="77777777" w:rsidR="00CF38D2" w:rsidRDefault="003B06BD">
            <w:r>
              <w:rPr>
                <w:color w:val="232323"/>
                <w:sz w:val="14"/>
              </w:rPr>
              <w:t>helmic</w:t>
            </w:r>
          </w:p>
        </w:tc>
        <w:tc>
          <w:tcPr>
            <w:tcW w:w="5227" w:type="dxa"/>
            <w:tcMar>
              <w:top w:w="70" w:type="dxa"/>
              <w:left w:w="90" w:type="dxa"/>
              <w:bottom w:w="70" w:type="dxa"/>
              <w:right w:w="90" w:type="dxa"/>
            </w:tcMar>
          </w:tcPr>
          <w:p w14:paraId="553DBC33" w14:textId="77777777" w:rsidR="00CF38D2" w:rsidRDefault="003B06BD">
            <w:r>
              <w:rPr>
                <w:color w:val="232323"/>
                <w:sz w:val="14"/>
              </w:rPr>
              <w:t>activate ~tardiscontrol type:helmic</w:t>
            </w:r>
          </w:p>
        </w:tc>
      </w:tr>
      <w:tr w:rsidR="00CF38D2" w14:paraId="144C11BE" w14:textId="77777777">
        <w:trPr>
          <w:jc w:val="center"/>
        </w:trPr>
        <w:tc>
          <w:tcPr>
            <w:tcW w:w="5227" w:type="dxa"/>
            <w:tcMar>
              <w:top w:w="70" w:type="dxa"/>
              <w:left w:w="90" w:type="dxa"/>
              <w:bottom w:w="70" w:type="dxa"/>
              <w:right w:w="90" w:type="dxa"/>
            </w:tcMar>
          </w:tcPr>
          <w:p w14:paraId="45313F88" w14:textId="77777777" w:rsidR="00CF38D2" w:rsidRDefault="003B06BD">
            <w:r>
              <w:rPr>
                <w:color w:val="232323"/>
                <w:sz w:val="14"/>
              </w:rPr>
              <w:t>artron</w:t>
            </w:r>
          </w:p>
        </w:tc>
        <w:tc>
          <w:tcPr>
            <w:tcW w:w="5227" w:type="dxa"/>
            <w:tcMar>
              <w:top w:w="70" w:type="dxa"/>
              <w:left w:w="90" w:type="dxa"/>
              <w:bottom w:w="70" w:type="dxa"/>
              <w:right w:w="90" w:type="dxa"/>
            </w:tcMar>
          </w:tcPr>
          <w:p w14:paraId="0D5F18EE" w14:textId="77777777" w:rsidR="00CF38D2" w:rsidRDefault="003B06BD">
            <w:r>
              <w:rPr>
                <w:color w:val="232323"/>
                <w:sz w:val="14"/>
              </w:rPr>
              <w:t>activate ~tardiscontrol type:artron,amount:10</w:t>
            </w:r>
          </w:p>
        </w:tc>
      </w:tr>
      <w:tr w:rsidR="00CF38D2" w14:paraId="48EB9DEF" w14:textId="77777777">
        <w:trPr>
          <w:jc w:val="center"/>
        </w:trPr>
        <w:tc>
          <w:tcPr>
            <w:tcW w:w="5227" w:type="dxa"/>
            <w:tcMar>
              <w:top w:w="70" w:type="dxa"/>
              <w:left w:w="90" w:type="dxa"/>
              <w:bottom w:w="70" w:type="dxa"/>
              <w:right w:w="90" w:type="dxa"/>
            </w:tcMar>
          </w:tcPr>
          <w:p w14:paraId="4551711A" w14:textId="77777777" w:rsidR="00CF38D2" w:rsidRDefault="003B06BD">
            <w:r>
              <w:rPr>
                <w:color w:val="232323"/>
                <w:sz w:val="14"/>
              </w:rPr>
              <w:t>setinterior</w:t>
            </w:r>
          </w:p>
        </w:tc>
        <w:tc>
          <w:tcPr>
            <w:tcW w:w="5227" w:type="dxa"/>
            <w:tcMar>
              <w:top w:w="70" w:type="dxa"/>
              <w:left w:w="90" w:type="dxa"/>
              <w:bottom w:w="70" w:type="dxa"/>
              <w:right w:w="90" w:type="dxa"/>
            </w:tcMar>
          </w:tcPr>
          <w:p w14:paraId="606CCC6F" w14:textId="77777777" w:rsidR="00CF38D2" w:rsidRDefault="003B06BD">
            <w:r>
              <w:rPr>
                <w:color w:val="232323"/>
                <w:sz w:val="14"/>
              </w:rPr>
              <w:t>activate ~tardiscontrol type:setinterior</w:t>
            </w:r>
          </w:p>
        </w:tc>
      </w:tr>
      <w:tr w:rsidR="00CF38D2" w14:paraId="323A2409" w14:textId="77777777">
        <w:trPr>
          <w:jc w:val="center"/>
        </w:trPr>
        <w:tc>
          <w:tcPr>
            <w:tcW w:w="5227" w:type="dxa"/>
            <w:tcMar>
              <w:top w:w="70" w:type="dxa"/>
              <w:left w:w="90" w:type="dxa"/>
              <w:bottom w:w="70" w:type="dxa"/>
              <w:right w:w="90" w:type="dxa"/>
            </w:tcMar>
          </w:tcPr>
          <w:p w14:paraId="1216AAFA" w14:textId="77777777" w:rsidR="00CF38D2" w:rsidRDefault="003B06BD">
            <w:r>
              <w:rPr>
                <w:color w:val="232323"/>
                <w:sz w:val="14"/>
              </w:rPr>
              <w:t>anchor</w:t>
            </w:r>
          </w:p>
        </w:tc>
        <w:tc>
          <w:tcPr>
            <w:tcW w:w="5227" w:type="dxa"/>
            <w:tcMar>
              <w:top w:w="70" w:type="dxa"/>
              <w:left w:w="90" w:type="dxa"/>
              <w:bottom w:w="70" w:type="dxa"/>
              <w:right w:w="90" w:type="dxa"/>
            </w:tcMar>
          </w:tcPr>
          <w:p w14:paraId="0AA9E16F" w14:textId="77777777" w:rsidR="00CF38D2" w:rsidRDefault="003B06BD">
            <w:r>
              <w:rPr>
                <w:color w:val="232323"/>
                <w:sz w:val="14"/>
              </w:rPr>
              <w:t>activate ~tardiscontrol type:anchor</w:t>
            </w:r>
          </w:p>
        </w:tc>
      </w:tr>
      <w:tr w:rsidR="00CF38D2" w14:paraId="4186D051" w14:textId="77777777">
        <w:trPr>
          <w:jc w:val="center"/>
        </w:trPr>
        <w:tc>
          <w:tcPr>
            <w:tcW w:w="5227" w:type="dxa"/>
            <w:tcMar>
              <w:top w:w="70" w:type="dxa"/>
              <w:left w:w="90" w:type="dxa"/>
              <w:bottom w:w="70" w:type="dxa"/>
              <w:right w:w="90" w:type="dxa"/>
            </w:tcMar>
          </w:tcPr>
          <w:p w14:paraId="7B853665" w14:textId="77777777" w:rsidR="00CF38D2" w:rsidRDefault="003B06BD">
            <w:r>
              <w:rPr>
                <w:color w:val="232323"/>
                <w:sz w:val="14"/>
              </w:rPr>
              <w:t>lifesupport</w:t>
            </w:r>
          </w:p>
        </w:tc>
        <w:tc>
          <w:tcPr>
            <w:tcW w:w="5227" w:type="dxa"/>
            <w:tcMar>
              <w:top w:w="70" w:type="dxa"/>
              <w:left w:w="90" w:type="dxa"/>
              <w:bottom w:w="70" w:type="dxa"/>
              <w:right w:w="90" w:type="dxa"/>
            </w:tcMar>
          </w:tcPr>
          <w:p w14:paraId="4084CBAF" w14:textId="77777777" w:rsidR="00CF38D2" w:rsidRDefault="003B06BD">
            <w:r>
              <w:rPr>
                <w:color w:val="232323"/>
                <w:sz w:val="14"/>
              </w:rPr>
              <w:t>activate ~tardiscontrol type:lifesupport</w:t>
            </w:r>
          </w:p>
        </w:tc>
      </w:tr>
      <w:tr w:rsidR="00CF38D2" w14:paraId="7B376211" w14:textId="77777777">
        <w:trPr>
          <w:jc w:val="center"/>
        </w:trPr>
        <w:tc>
          <w:tcPr>
            <w:tcW w:w="5227" w:type="dxa"/>
            <w:tcMar>
              <w:top w:w="70" w:type="dxa"/>
              <w:left w:w="90" w:type="dxa"/>
              <w:bottom w:w="70" w:type="dxa"/>
              <w:right w:w="90" w:type="dxa"/>
            </w:tcMar>
          </w:tcPr>
          <w:p w14:paraId="6BF281CC" w14:textId="77777777" w:rsidR="00CF38D2" w:rsidRDefault="003B06BD">
            <w:r>
              <w:rPr>
                <w:color w:val="232323"/>
                <w:sz w:val="14"/>
              </w:rPr>
              <w:t>telepathic</w:t>
            </w:r>
          </w:p>
        </w:tc>
        <w:tc>
          <w:tcPr>
            <w:tcW w:w="5227" w:type="dxa"/>
            <w:tcMar>
              <w:top w:w="70" w:type="dxa"/>
              <w:left w:w="90" w:type="dxa"/>
              <w:bottom w:w="70" w:type="dxa"/>
              <w:right w:w="90" w:type="dxa"/>
            </w:tcMar>
          </w:tcPr>
          <w:p w14:paraId="516A6F29" w14:textId="77777777" w:rsidR="00CF38D2" w:rsidRDefault="003B06BD">
            <w:r>
              <w:rPr>
                <w:color w:val="232323"/>
                <w:sz w:val="14"/>
              </w:rPr>
              <w:t>activate ~tardiscontrol type:telepathic</w:t>
            </w:r>
          </w:p>
        </w:tc>
      </w:tr>
      <w:tr w:rsidR="00CF38D2" w14:paraId="730D0079" w14:textId="77777777">
        <w:trPr>
          <w:jc w:val="center"/>
        </w:trPr>
        <w:tc>
          <w:tcPr>
            <w:tcW w:w="5227" w:type="dxa"/>
            <w:tcMar>
              <w:top w:w="70" w:type="dxa"/>
              <w:left w:w="90" w:type="dxa"/>
              <w:bottom w:w="70" w:type="dxa"/>
              <w:right w:w="90" w:type="dxa"/>
            </w:tcMar>
          </w:tcPr>
          <w:p w14:paraId="16BA0EC7" w14:textId="77777777" w:rsidR="00CF38D2" w:rsidRDefault="003B06BD">
            <w:r>
              <w:rPr>
                <w:color w:val="232323"/>
                <w:sz w:val="14"/>
              </w:rPr>
              <w:t>landingmode</w:t>
            </w:r>
          </w:p>
        </w:tc>
        <w:tc>
          <w:tcPr>
            <w:tcW w:w="5227" w:type="dxa"/>
            <w:tcMar>
              <w:top w:w="70" w:type="dxa"/>
              <w:left w:w="90" w:type="dxa"/>
              <w:bottom w:w="70" w:type="dxa"/>
              <w:right w:w="90" w:type="dxa"/>
            </w:tcMar>
          </w:tcPr>
          <w:p w14:paraId="7AD5B1A5" w14:textId="77777777" w:rsidR="00CF38D2" w:rsidRDefault="003B06BD">
            <w:r>
              <w:rPr>
                <w:color w:val="232323"/>
                <w:sz w:val="14"/>
              </w:rPr>
              <w:t>activate ~tardiscontrol type:landingmode,mode:sealed</w:t>
            </w:r>
          </w:p>
        </w:tc>
      </w:tr>
      <w:tr w:rsidR="00CF38D2" w14:paraId="198A18EE" w14:textId="77777777">
        <w:trPr>
          <w:jc w:val="center"/>
        </w:trPr>
        <w:tc>
          <w:tcPr>
            <w:tcW w:w="5227" w:type="dxa"/>
            <w:tcMar>
              <w:top w:w="70" w:type="dxa"/>
              <w:left w:w="90" w:type="dxa"/>
              <w:bottom w:w="70" w:type="dxa"/>
              <w:right w:w="90" w:type="dxa"/>
            </w:tcMar>
          </w:tcPr>
          <w:p w14:paraId="54D813C6" w14:textId="77777777" w:rsidR="00CF38D2" w:rsidRDefault="003B06BD">
            <w:r>
              <w:rPr>
                <w:color w:val="232323"/>
                <w:sz w:val="14"/>
              </w:rPr>
              <w:t>handbrake</w:t>
            </w:r>
          </w:p>
        </w:tc>
        <w:tc>
          <w:tcPr>
            <w:tcW w:w="5227" w:type="dxa"/>
            <w:tcMar>
              <w:top w:w="70" w:type="dxa"/>
              <w:left w:w="90" w:type="dxa"/>
              <w:bottom w:w="70" w:type="dxa"/>
              <w:right w:w="90" w:type="dxa"/>
            </w:tcMar>
          </w:tcPr>
          <w:p w14:paraId="007B697A" w14:textId="77777777" w:rsidR="00CF38D2" w:rsidRDefault="003B06BD">
            <w:r>
              <w:rPr>
                <w:color w:val="232323"/>
                <w:sz w:val="14"/>
              </w:rPr>
              <w:t>activate ~tardiscontrol type:handbrake</w:t>
            </w:r>
          </w:p>
        </w:tc>
      </w:tr>
      <w:tr w:rsidR="00CF38D2" w14:paraId="7F0F9667" w14:textId="77777777">
        <w:trPr>
          <w:jc w:val="center"/>
        </w:trPr>
        <w:tc>
          <w:tcPr>
            <w:tcW w:w="5227" w:type="dxa"/>
            <w:tcMar>
              <w:top w:w="70" w:type="dxa"/>
              <w:left w:w="90" w:type="dxa"/>
              <w:bottom w:w="70" w:type="dxa"/>
              <w:right w:w="90" w:type="dxa"/>
            </w:tcMar>
          </w:tcPr>
          <w:p w14:paraId="61EB315C" w14:textId="77777777" w:rsidR="00CF38D2" w:rsidRDefault="003B06BD">
            <w:r>
              <w:rPr>
                <w:color w:val="232323"/>
                <w:sz w:val="14"/>
              </w:rPr>
              <w:t>hads</w:t>
            </w:r>
          </w:p>
        </w:tc>
        <w:tc>
          <w:tcPr>
            <w:tcW w:w="5227" w:type="dxa"/>
            <w:tcMar>
              <w:top w:w="70" w:type="dxa"/>
              <w:left w:w="90" w:type="dxa"/>
              <w:bottom w:w="70" w:type="dxa"/>
              <w:right w:w="90" w:type="dxa"/>
            </w:tcMar>
          </w:tcPr>
          <w:p w14:paraId="16D18608" w14:textId="77777777" w:rsidR="00CF38D2" w:rsidRDefault="003B06BD">
            <w:r>
              <w:rPr>
                <w:color w:val="232323"/>
                <w:sz w:val="14"/>
              </w:rPr>
              <w:t>activate ~tardiscontrol type:hads,mode:on</w:t>
            </w:r>
          </w:p>
        </w:tc>
      </w:tr>
      <w:tr w:rsidR="00CF38D2" w14:paraId="3B3D06DC" w14:textId="77777777">
        <w:trPr>
          <w:jc w:val="center"/>
        </w:trPr>
        <w:tc>
          <w:tcPr>
            <w:tcW w:w="5227" w:type="dxa"/>
            <w:tcMar>
              <w:top w:w="70" w:type="dxa"/>
              <w:left w:w="90" w:type="dxa"/>
              <w:bottom w:w="70" w:type="dxa"/>
              <w:right w:w="90" w:type="dxa"/>
            </w:tcMar>
          </w:tcPr>
          <w:p w14:paraId="1409E1C9" w14:textId="77777777" w:rsidR="00CF38D2" w:rsidRDefault="003B06BD">
            <w:r>
              <w:rPr>
                <w:color w:val="232323"/>
                <w:sz w:val="14"/>
              </w:rPr>
              <w:t>cloisterbell</w:t>
            </w:r>
          </w:p>
        </w:tc>
        <w:tc>
          <w:tcPr>
            <w:tcW w:w="5227" w:type="dxa"/>
            <w:tcMar>
              <w:top w:w="70" w:type="dxa"/>
              <w:left w:w="90" w:type="dxa"/>
              <w:bottom w:w="70" w:type="dxa"/>
              <w:right w:w="90" w:type="dxa"/>
            </w:tcMar>
          </w:tcPr>
          <w:p w14:paraId="5A2792F1" w14:textId="77777777" w:rsidR="00CF38D2" w:rsidRDefault="003B06BD">
            <w:r>
              <w:rPr>
                <w:color w:val="232323"/>
                <w:sz w:val="14"/>
              </w:rPr>
              <w:t>activate ~tardiscontrol type:cloisterbell</w:t>
            </w:r>
          </w:p>
        </w:tc>
      </w:tr>
      <w:tr w:rsidR="00CF38D2" w14:paraId="6DA3415A" w14:textId="77777777">
        <w:trPr>
          <w:jc w:val="center"/>
        </w:trPr>
        <w:tc>
          <w:tcPr>
            <w:tcW w:w="5227" w:type="dxa"/>
            <w:tcMar>
              <w:top w:w="70" w:type="dxa"/>
              <w:left w:w="90" w:type="dxa"/>
              <w:bottom w:w="70" w:type="dxa"/>
              <w:right w:w="90" w:type="dxa"/>
            </w:tcMar>
          </w:tcPr>
          <w:p w14:paraId="2F3D018F" w14:textId="77777777" w:rsidR="00CF38D2" w:rsidRDefault="003B06BD">
            <w:r>
              <w:rPr>
                <w:color w:val="232323"/>
                <w:sz w:val="14"/>
              </w:rPr>
              <w:t>stabilize</w:t>
            </w:r>
          </w:p>
        </w:tc>
        <w:tc>
          <w:tcPr>
            <w:tcW w:w="5227" w:type="dxa"/>
            <w:tcMar>
              <w:top w:w="70" w:type="dxa"/>
              <w:left w:w="90" w:type="dxa"/>
              <w:bottom w:w="70" w:type="dxa"/>
              <w:right w:w="90" w:type="dxa"/>
            </w:tcMar>
          </w:tcPr>
          <w:p w14:paraId="5271AA68" w14:textId="77777777" w:rsidR="00CF38D2" w:rsidRDefault="003B06BD">
            <w:r>
              <w:rPr>
                <w:color w:val="232323"/>
                <w:sz w:val="14"/>
              </w:rPr>
              <w:t>activate ~tardiscontrol type:stabilize</w:t>
            </w:r>
          </w:p>
        </w:tc>
      </w:tr>
      <w:tr w:rsidR="00CF38D2" w14:paraId="07C8364A" w14:textId="77777777">
        <w:trPr>
          <w:jc w:val="center"/>
        </w:trPr>
        <w:tc>
          <w:tcPr>
            <w:tcW w:w="5227" w:type="dxa"/>
            <w:tcMar>
              <w:top w:w="70" w:type="dxa"/>
              <w:left w:w="90" w:type="dxa"/>
              <w:bottom w:w="70" w:type="dxa"/>
              <w:right w:w="90" w:type="dxa"/>
            </w:tcMar>
          </w:tcPr>
          <w:p w14:paraId="2B0F1747" w14:textId="77777777" w:rsidR="00CF38D2" w:rsidRDefault="003B06BD">
            <w:r>
              <w:rPr>
                <w:color w:val="232323"/>
                <w:sz w:val="14"/>
              </w:rPr>
              <w:t>hadstest</w:t>
            </w:r>
          </w:p>
        </w:tc>
        <w:tc>
          <w:tcPr>
            <w:tcW w:w="5227" w:type="dxa"/>
            <w:tcMar>
              <w:top w:w="70" w:type="dxa"/>
              <w:left w:w="90" w:type="dxa"/>
              <w:bottom w:w="70" w:type="dxa"/>
              <w:right w:w="90" w:type="dxa"/>
            </w:tcMar>
          </w:tcPr>
          <w:p w14:paraId="7CFCC2C0" w14:textId="77777777" w:rsidR="00CF38D2" w:rsidRDefault="003B06BD">
            <w:r>
              <w:rPr>
                <w:color w:val="232323"/>
                <w:sz w:val="14"/>
              </w:rPr>
              <w:t>activate ~tardiscontrol type:hadstest</w:t>
            </w:r>
          </w:p>
        </w:tc>
      </w:tr>
      <w:tr w:rsidR="00CF38D2" w14:paraId="484184FD" w14:textId="77777777">
        <w:trPr>
          <w:jc w:val="center"/>
        </w:trPr>
        <w:tc>
          <w:tcPr>
            <w:tcW w:w="5227" w:type="dxa"/>
            <w:tcMar>
              <w:top w:w="70" w:type="dxa"/>
              <w:left w:w="90" w:type="dxa"/>
              <w:bottom w:w="70" w:type="dxa"/>
              <w:right w:w="90" w:type="dxa"/>
            </w:tcMar>
          </w:tcPr>
          <w:p w14:paraId="26D77626" w14:textId="77777777" w:rsidR="00CF38D2" w:rsidRDefault="003B06BD">
            <w:r>
              <w:rPr>
                <w:color w:val="232323"/>
                <w:sz w:val="14"/>
              </w:rPr>
              <w:t>status</w:t>
            </w:r>
          </w:p>
        </w:tc>
        <w:tc>
          <w:tcPr>
            <w:tcW w:w="5227" w:type="dxa"/>
            <w:tcMar>
              <w:top w:w="70" w:type="dxa"/>
              <w:left w:w="90" w:type="dxa"/>
              <w:bottom w:w="70" w:type="dxa"/>
              <w:right w:w="90" w:type="dxa"/>
            </w:tcMar>
          </w:tcPr>
          <w:p w14:paraId="32DC4B4D" w14:textId="77777777" w:rsidR="00CF38D2" w:rsidRDefault="003B06BD">
            <w:r>
              <w:rPr>
                <w:color w:val="232323"/>
                <w:sz w:val="14"/>
              </w:rPr>
              <w:t>activate ~tardiscontrol type:status</w:t>
            </w:r>
          </w:p>
        </w:tc>
      </w:tr>
      <w:tr w:rsidR="00CF38D2" w14:paraId="577338F6" w14:textId="77777777">
        <w:trPr>
          <w:jc w:val="center"/>
        </w:trPr>
        <w:tc>
          <w:tcPr>
            <w:tcW w:w="5227" w:type="dxa"/>
            <w:tcMar>
              <w:top w:w="70" w:type="dxa"/>
              <w:left w:w="90" w:type="dxa"/>
              <w:bottom w:w="70" w:type="dxa"/>
              <w:right w:w="90" w:type="dxa"/>
            </w:tcMar>
          </w:tcPr>
          <w:p w14:paraId="1497CAB6" w14:textId="77777777" w:rsidR="00CF38D2" w:rsidRDefault="003B06BD">
            <w:r>
              <w:rPr>
                <w:color w:val="232323"/>
                <w:sz w:val="14"/>
              </w:rPr>
              <w:t>reset</w:t>
            </w:r>
          </w:p>
        </w:tc>
        <w:tc>
          <w:tcPr>
            <w:tcW w:w="5227" w:type="dxa"/>
            <w:tcMar>
              <w:top w:w="70" w:type="dxa"/>
              <w:left w:w="90" w:type="dxa"/>
              <w:bottom w:w="70" w:type="dxa"/>
              <w:right w:w="90" w:type="dxa"/>
            </w:tcMar>
          </w:tcPr>
          <w:p w14:paraId="1E4851B4" w14:textId="77777777" w:rsidR="00CF38D2" w:rsidRDefault="003B06BD">
            <w:r>
              <w:rPr>
                <w:color w:val="232323"/>
                <w:sz w:val="14"/>
              </w:rPr>
              <w:t>activate ~tardiscontrol type:reset</w:t>
            </w:r>
          </w:p>
        </w:tc>
      </w:tr>
      <w:tr w:rsidR="00CF38D2" w14:paraId="0A523116" w14:textId="77777777">
        <w:trPr>
          <w:jc w:val="center"/>
        </w:trPr>
        <w:tc>
          <w:tcPr>
            <w:tcW w:w="5227" w:type="dxa"/>
            <w:tcMar>
              <w:top w:w="70" w:type="dxa"/>
              <w:left w:w="90" w:type="dxa"/>
              <w:bottom w:w="70" w:type="dxa"/>
              <w:right w:w="90" w:type="dxa"/>
            </w:tcMar>
          </w:tcPr>
          <w:p w14:paraId="7A5D15A6" w14:textId="77777777" w:rsidR="00CF38D2" w:rsidRDefault="003B06BD">
            <w:r>
              <w:rPr>
                <w:color w:val="232323"/>
                <w:sz w:val="14"/>
              </w:rPr>
              <w:t>dematerialise</w:t>
            </w:r>
          </w:p>
        </w:tc>
        <w:tc>
          <w:tcPr>
            <w:tcW w:w="5227" w:type="dxa"/>
            <w:tcMar>
              <w:top w:w="70" w:type="dxa"/>
              <w:left w:w="90" w:type="dxa"/>
              <w:bottom w:w="70" w:type="dxa"/>
              <w:right w:w="90" w:type="dxa"/>
            </w:tcMar>
          </w:tcPr>
          <w:p w14:paraId="60146ACD" w14:textId="77777777" w:rsidR="00CF38D2" w:rsidRDefault="003B06BD">
            <w:r>
              <w:rPr>
                <w:color w:val="232323"/>
                <w:sz w:val="14"/>
              </w:rPr>
              <w:t>activate ~tardiscontrol type:dematerialise</w:t>
            </w:r>
          </w:p>
        </w:tc>
      </w:tr>
      <w:tr w:rsidR="00CF38D2" w14:paraId="1A0E6F07" w14:textId="77777777">
        <w:trPr>
          <w:jc w:val="center"/>
        </w:trPr>
        <w:tc>
          <w:tcPr>
            <w:tcW w:w="5227" w:type="dxa"/>
            <w:tcMar>
              <w:top w:w="70" w:type="dxa"/>
              <w:left w:w="90" w:type="dxa"/>
              <w:bottom w:w="70" w:type="dxa"/>
              <w:right w:w="90" w:type="dxa"/>
            </w:tcMar>
          </w:tcPr>
          <w:p w14:paraId="0E31E114" w14:textId="77777777" w:rsidR="00CF38D2" w:rsidRDefault="003B06BD">
            <w:r>
              <w:rPr>
                <w:color w:val="232323"/>
                <w:sz w:val="14"/>
              </w:rPr>
              <w:t>hud</w:t>
            </w:r>
          </w:p>
        </w:tc>
        <w:tc>
          <w:tcPr>
            <w:tcW w:w="5227" w:type="dxa"/>
            <w:tcMar>
              <w:top w:w="70" w:type="dxa"/>
              <w:left w:w="90" w:type="dxa"/>
              <w:bottom w:w="70" w:type="dxa"/>
              <w:right w:w="90" w:type="dxa"/>
            </w:tcMar>
          </w:tcPr>
          <w:p w14:paraId="2A9465B4" w14:textId="77777777" w:rsidR="00CF38D2" w:rsidRDefault="003B06BD">
            <w:r>
              <w:rPr>
                <w:color w:val="232323"/>
                <w:sz w:val="14"/>
              </w:rPr>
              <w:t>activate ~tardiscontrol type:hud,mode:toggle</w:t>
            </w:r>
          </w:p>
        </w:tc>
      </w:tr>
      <w:tr w:rsidR="00CF38D2" w14:paraId="4B083F5F" w14:textId="77777777">
        <w:trPr>
          <w:jc w:val="center"/>
        </w:trPr>
        <w:tc>
          <w:tcPr>
            <w:tcW w:w="5227" w:type="dxa"/>
            <w:tcMar>
              <w:top w:w="70" w:type="dxa"/>
              <w:left w:w="90" w:type="dxa"/>
              <w:bottom w:w="70" w:type="dxa"/>
              <w:right w:w="90" w:type="dxa"/>
            </w:tcMar>
          </w:tcPr>
          <w:p w14:paraId="36C621B5" w14:textId="77777777" w:rsidR="00CF38D2" w:rsidRDefault="003B06BD">
            <w:r>
              <w:rPr>
                <w:color w:val="232323"/>
                <w:sz w:val="14"/>
              </w:rPr>
              <w:t>distress</w:t>
            </w:r>
          </w:p>
        </w:tc>
        <w:tc>
          <w:tcPr>
            <w:tcW w:w="5227" w:type="dxa"/>
            <w:tcMar>
              <w:top w:w="70" w:type="dxa"/>
              <w:left w:w="90" w:type="dxa"/>
              <w:bottom w:w="70" w:type="dxa"/>
              <w:right w:w="90" w:type="dxa"/>
            </w:tcMar>
          </w:tcPr>
          <w:p w14:paraId="6A07DF23" w14:textId="77777777" w:rsidR="00CF38D2" w:rsidRDefault="003B06BD">
            <w:r>
              <w:rPr>
                <w:color w:val="232323"/>
                <w:sz w:val="14"/>
              </w:rPr>
              <w:t>activate ~tardiscontrol type:distress</w:t>
            </w:r>
          </w:p>
        </w:tc>
      </w:tr>
      <w:tr w:rsidR="00CF38D2" w14:paraId="2964764C" w14:textId="77777777">
        <w:trPr>
          <w:jc w:val="center"/>
        </w:trPr>
        <w:tc>
          <w:tcPr>
            <w:tcW w:w="5227" w:type="dxa"/>
            <w:tcMar>
              <w:top w:w="70" w:type="dxa"/>
              <w:left w:w="90" w:type="dxa"/>
              <w:bottom w:w="70" w:type="dxa"/>
              <w:right w:w="90" w:type="dxa"/>
            </w:tcMar>
          </w:tcPr>
          <w:p w14:paraId="1673EA71" w14:textId="77777777" w:rsidR="00CF38D2" w:rsidRDefault="003B06BD">
            <w:r>
              <w:rPr>
                <w:color w:val="232323"/>
                <w:sz w:val="14"/>
              </w:rPr>
              <w:t>mission</w:t>
            </w:r>
          </w:p>
        </w:tc>
        <w:tc>
          <w:tcPr>
            <w:tcW w:w="5227" w:type="dxa"/>
            <w:tcMar>
              <w:top w:w="70" w:type="dxa"/>
              <w:left w:w="90" w:type="dxa"/>
              <w:bottom w:w="70" w:type="dxa"/>
              <w:right w:w="90" w:type="dxa"/>
            </w:tcMar>
          </w:tcPr>
          <w:p w14:paraId="77F5BD1A" w14:textId="77777777" w:rsidR="00CF38D2" w:rsidRDefault="003B06BD">
            <w:r>
              <w:rPr>
                <w:color w:val="232323"/>
                <w:sz w:val="14"/>
              </w:rPr>
              <w:t>activate ~tardiscontrol type:mission</w:t>
            </w:r>
          </w:p>
        </w:tc>
      </w:tr>
      <w:tr w:rsidR="00CF38D2" w14:paraId="3C12B6BA" w14:textId="77777777">
        <w:trPr>
          <w:jc w:val="center"/>
        </w:trPr>
        <w:tc>
          <w:tcPr>
            <w:tcW w:w="5227" w:type="dxa"/>
            <w:tcMar>
              <w:top w:w="70" w:type="dxa"/>
              <w:left w:w="90" w:type="dxa"/>
              <w:bottom w:w="70" w:type="dxa"/>
              <w:right w:w="90" w:type="dxa"/>
            </w:tcMar>
          </w:tcPr>
          <w:p w14:paraId="0E1B1229" w14:textId="77777777" w:rsidR="00CF38D2" w:rsidRDefault="003B06BD">
            <w:r>
              <w:rPr>
                <w:color w:val="232323"/>
                <w:sz w:val="14"/>
              </w:rPr>
              <w:t>rooms</w:t>
            </w:r>
          </w:p>
        </w:tc>
        <w:tc>
          <w:tcPr>
            <w:tcW w:w="5227" w:type="dxa"/>
            <w:tcMar>
              <w:top w:w="70" w:type="dxa"/>
              <w:left w:w="90" w:type="dxa"/>
              <w:bottom w:w="70" w:type="dxa"/>
              <w:right w:w="90" w:type="dxa"/>
            </w:tcMar>
          </w:tcPr>
          <w:p w14:paraId="3F946C7C" w14:textId="77777777" w:rsidR="00CF38D2" w:rsidRDefault="003B06BD">
            <w:r>
              <w:rPr>
                <w:color w:val="232323"/>
                <w:sz w:val="14"/>
              </w:rPr>
              <w:t>activate ~tardiscontrol type:rooms</w:t>
            </w:r>
          </w:p>
        </w:tc>
      </w:tr>
      <w:tr w:rsidR="00CF38D2" w14:paraId="1E3E6A13" w14:textId="77777777">
        <w:trPr>
          <w:jc w:val="center"/>
        </w:trPr>
        <w:tc>
          <w:tcPr>
            <w:tcW w:w="5227" w:type="dxa"/>
            <w:tcMar>
              <w:top w:w="70" w:type="dxa"/>
              <w:left w:w="90" w:type="dxa"/>
              <w:bottom w:w="70" w:type="dxa"/>
              <w:right w:w="90" w:type="dxa"/>
            </w:tcMar>
          </w:tcPr>
          <w:p w14:paraId="34F8C3B4" w14:textId="77777777" w:rsidR="00CF38D2" w:rsidRDefault="003B06BD">
            <w:r>
              <w:rPr>
                <w:color w:val="232323"/>
                <w:sz w:val="14"/>
              </w:rPr>
              <w:t>paradox</w:t>
            </w:r>
          </w:p>
        </w:tc>
        <w:tc>
          <w:tcPr>
            <w:tcW w:w="5227" w:type="dxa"/>
            <w:tcMar>
              <w:top w:w="70" w:type="dxa"/>
              <w:left w:w="90" w:type="dxa"/>
              <w:bottom w:w="70" w:type="dxa"/>
              <w:right w:w="90" w:type="dxa"/>
            </w:tcMar>
          </w:tcPr>
          <w:p w14:paraId="4678AAD4" w14:textId="77777777" w:rsidR="00CF38D2" w:rsidRDefault="003B06BD">
            <w:r>
              <w:rPr>
                <w:color w:val="232323"/>
                <w:sz w:val="14"/>
              </w:rPr>
              <w:t>activate ~tardiscontrol type:paradox</w:t>
            </w:r>
          </w:p>
        </w:tc>
      </w:tr>
      <w:tr w:rsidR="00CF38D2" w14:paraId="573BC0D1" w14:textId="77777777">
        <w:trPr>
          <w:jc w:val="center"/>
        </w:trPr>
        <w:tc>
          <w:tcPr>
            <w:tcW w:w="5227" w:type="dxa"/>
            <w:tcMar>
              <w:top w:w="70" w:type="dxa"/>
              <w:left w:w="90" w:type="dxa"/>
              <w:bottom w:w="70" w:type="dxa"/>
              <w:right w:w="90" w:type="dxa"/>
            </w:tcMar>
          </w:tcPr>
          <w:p w14:paraId="5B781352" w14:textId="77777777" w:rsidR="00CF38D2" w:rsidRDefault="003B06BD">
            <w:r>
              <w:rPr>
                <w:color w:val="232323"/>
                <w:sz w:val="14"/>
              </w:rPr>
              <w:t>stabilizeparadox</w:t>
            </w:r>
          </w:p>
        </w:tc>
        <w:tc>
          <w:tcPr>
            <w:tcW w:w="5227" w:type="dxa"/>
            <w:tcMar>
              <w:top w:w="70" w:type="dxa"/>
              <w:left w:w="90" w:type="dxa"/>
              <w:bottom w:w="70" w:type="dxa"/>
              <w:right w:w="90" w:type="dxa"/>
            </w:tcMar>
          </w:tcPr>
          <w:p w14:paraId="288A2860" w14:textId="77777777" w:rsidR="00CF38D2" w:rsidRDefault="003B06BD">
            <w:r>
              <w:rPr>
                <w:color w:val="232323"/>
                <w:sz w:val="14"/>
              </w:rPr>
              <w:t>activate ~tardiscontrol type:stabilizeparadox</w:t>
            </w:r>
          </w:p>
        </w:tc>
      </w:tr>
      <w:tr w:rsidR="00CF38D2" w14:paraId="475BC0A1" w14:textId="77777777">
        <w:trPr>
          <w:jc w:val="center"/>
        </w:trPr>
        <w:tc>
          <w:tcPr>
            <w:tcW w:w="5227" w:type="dxa"/>
            <w:tcMar>
              <w:top w:w="70" w:type="dxa"/>
              <w:left w:w="90" w:type="dxa"/>
              <w:bottom w:w="70" w:type="dxa"/>
              <w:right w:w="90" w:type="dxa"/>
            </w:tcMar>
          </w:tcPr>
          <w:p w14:paraId="2A60F8E1" w14:textId="77777777" w:rsidR="00CF38D2" w:rsidRDefault="003B06BD">
            <w:r>
              <w:rPr>
                <w:color w:val="232323"/>
                <w:sz w:val="14"/>
              </w:rPr>
              <w:t>adventure</w:t>
            </w:r>
          </w:p>
        </w:tc>
        <w:tc>
          <w:tcPr>
            <w:tcW w:w="5227" w:type="dxa"/>
            <w:tcMar>
              <w:top w:w="70" w:type="dxa"/>
              <w:left w:w="90" w:type="dxa"/>
              <w:bottom w:w="70" w:type="dxa"/>
              <w:right w:w="90" w:type="dxa"/>
            </w:tcMar>
          </w:tcPr>
          <w:p w14:paraId="6538993E" w14:textId="77777777" w:rsidR="00CF38D2" w:rsidRDefault="003B06BD">
            <w:r>
              <w:rPr>
                <w:color w:val="232323"/>
                <w:sz w:val="14"/>
              </w:rPr>
              <w:t>activate ~tardiscontrol type:adventure</w:t>
            </w:r>
          </w:p>
        </w:tc>
      </w:tr>
      <w:tr w:rsidR="00CF38D2" w14:paraId="4759E616" w14:textId="77777777">
        <w:trPr>
          <w:jc w:val="center"/>
        </w:trPr>
        <w:tc>
          <w:tcPr>
            <w:tcW w:w="5227" w:type="dxa"/>
            <w:tcMar>
              <w:top w:w="70" w:type="dxa"/>
              <w:left w:w="90" w:type="dxa"/>
              <w:bottom w:w="70" w:type="dxa"/>
              <w:right w:w="90" w:type="dxa"/>
            </w:tcMar>
          </w:tcPr>
          <w:p w14:paraId="25F9C9EA" w14:textId="77777777" w:rsidR="00CF38D2" w:rsidRDefault="003B06BD">
            <w:r>
              <w:rPr>
                <w:color w:val="232323"/>
                <w:sz w:val="14"/>
              </w:rPr>
              <w:t>inventory</w:t>
            </w:r>
          </w:p>
        </w:tc>
        <w:tc>
          <w:tcPr>
            <w:tcW w:w="5227" w:type="dxa"/>
            <w:tcMar>
              <w:top w:w="70" w:type="dxa"/>
              <w:left w:w="90" w:type="dxa"/>
              <w:bottom w:w="70" w:type="dxa"/>
              <w:right w:w="90" w:type="dxa"/>
            </w:tcMar>
          </w:tcPr>
          <w:p w14:paraId="7AC3DF49" w14:textId="77777777" w:rsidR="00CF38D2" w:rsidRDefault="003B06BD">
            <w:r>
              <w:rPr>
                <w:color w:val="232323"/>
                <w:sz w:val="14"/>
              </w:rPr>
              <w:t>activate ~tardiscontrol type:inventory</w:t>
            </w:r>
          </w:p>
        </w:tc>
      </w:tr>
      <w:tr w:rsidR="00CF38D2" w14:paraId="24D7EB34" w14:textId="77777777">
        <w:trPr>
          <w:jc w:val="center"/>
        </w:trPr>
        <w:tc>
          <w:tcPr>
            <w:tcW w:w="5227" w:type="dxa"/>
            <w:tcMar>
              <w:top w:w="70" w:type="dxa"/>
              <w:left w:w="90" w:type="dxa"/>
              <w:bottom w:w="70" w:type="dxa"/>
              <w:right w:w="90" w:type="dxa"/>
            </w:tcMar>
          </w:tcPr>
          <w:p w14:paraId="5EDCA97D" w14:textId="77777777" w:rsidR="00CF38D2" w:rsidRDefault="003B06BD">
            <w:r>
              <w:rPr>
                <w:color w:val="232323"/>
                <w:sz w:val="14"/>
              </w:rPr>
              <w:t>companion</w:t>
            </w:r>
          </w:p>
        </w:tc>
        <w:tc>
          <w:tcPr>
            <w:tcW w:w="5227" w:type="dxa"/>
            <w:tcMar>
              <w:top w:w="70" w:type="dxa"/>
              <w:left w:w="90" w:type="dxa"/>
              <w:bottom w:w="70" w:type="dxa"/>
              <w:right w:w="90" w:type="dxa"/>
            </w:tcMar>
          </w:tcPr>
          <w:p w14:paraId="525F15E6" w14:textId="77777777" w:rsidR="00CF38D2" w:rsidRDefault="003B06BD">
            <w:r>
              <w:rPr>
                <w:color w:val="232323"/>
                <w:sz w:val="14"/>
              </w:rPr>
              <w:t>activate ~tardiscontrol type:companion</w:t>
            </w:r>
          </w:p>
        </w:tc>
      </w:tr>
      <w:tr w:rsidR="00CF38D2" w14:paraId="0C64CC1C" w14:textId="77777777">
        <w:trPr>
          <w:jc w:val="center"/>
        </w:trPr>
        <w:tc>
          <w:tcPr>
            <w:tcW w:w="5227" w:type="dxa"/>
            <w:tcMar>
              <w:top w:w="70" w:type="dxa"/>
              <w:left w:w="90" w:type="dxa"/>
              <w:bottom w:w="70" w:type="dxa"/>
              <w:right w:w="90" w:type="dxa"/>
            </w:tcMar>
          </w:tcPr>
          <w:p w14:paraId="0A66EAC8" w14:textId="77777777" w:rsidR="00CF38D2" w:rsidRDefault="003B06BD">
            <w:r>
              <w:rPr>
                <w:color w:val="232323"/>
                <w:sz w:val="14"/>
              </w:rPr>
              <w:lastRenderedPageBreak/>
              <w:t>academy</w:t>
            </w:r>
          </w:p>
        </w:tc>
        <w:tc>
          <w:tcPr>
            <w:tcW w:w="5227" w:type="dxa"/>
            <w:tcMar>
              <w:top w:w="70" w:type="dxa"/>
              <w:left w:w="90" w:type="dxa"/>
              <w:bottom w:w="70" w:type="dxa"/>
              <w:right w:w="90" w:type="dxa"/>
            </w:tcMar>
          </w:tcPr>
          <w:p w14:paraId="2949B9AC" w14:textId="77777777" w:rsidR="00CF38D2" w:rsidRDefault="003B06BD">
            <w:r>
              <w:rPr>
                <w:color w:val="232323"/>
                <w:sz w:val="14"/>
              </w:rPr>
              <w:t>activate ~tardiscontrol type:academy</w:t>
            </w:r>
          </w:p>
        </w:tc>
      </w:tr>
    </w:tbl>
    <w:p w14:paraId="11F712BC" w14:textId="77777777" w:rsidR="00CF38D2" w:rsidRDefault="00CF38D2">
      <w:pPr>
        <w:spacing w:after="40"/>
      </w:pPr>
    </w:p>
    <w:p w14:paraId="4E96717D" w14:textId="77777777" w:rsidR="00CF38D2" w:rsidRDefault="003B06BD">
      <w:pPr>
        <w:pStyle w:val="Heading2"/>
      </w:pPr>
      <w:r>
        <w:t>A2 — Time Lord Controls</w:t>
      </w:r>
    </w:p>
    <w:tbl>
      <w:tblPr>
        <w:tblStyle w:val="TableGrid"/>
        <w:tblW w:w="0" w:type="auto"/>
        <w:jc w:val="center"/>
        <w:tblLook w:val="04A0" w:firstRow="1" w:lastRow="0" w:firstColumn="1" w:lastColumn="0" w:noHBand="0" w:noVBand="1"/>
      </w:tblPr>
      <w:tblGrid>
        <w:gridCol w:w="5220"/>
        <w:gridCol w:w="5224"/>
      </w:tblGrid>
      <w:tr w:rsidR="00CF38D2" w14:paraId="2BA6415B" w14:textId="77777777">
        <w:trPr>
          <w:tblHeader/>
          <w:jc w:val="center"/>
        </w:trPr>
        <w:tc>
          <w:tcPr>
            <w:tcW w:w="5227" w:type="dxa"/>
            <w:shd w:val="clear" w:color="auto" w:fill="162A43"/>
            <w:tcMar>
              <w:top w:w="70" w:type="dxa"/>
              <w:left w:w="90" w:type="dxa"/>
              <w:bottom w:w="70" w:type="dxa"/>
              <w:right w:w="90" w:type="dxa"/>
            </w:tcMar>
            <w:vAlign w:val="center"/>
          </w:tcPr>
          <w:p w14:paraId="7C8CB547" w14:textId="77777777" w:rsidR="00CF38D2" w:rsidRDefault="003B06BD">
            <w:r>
              <w:rPr>
                <w:b/>
                <w:color w:val="FFFFFF"/>
                <w:sz w:val="14"/>
              </w:rPr>
              <w:t>Type</w:t>
            </w:r>
          </w:p>
        </w:tc>
        <w:tc>
          <w:tcPr>
            <w:tcW w:w="5227" w:type="dxa"/>
            <w:shd w:val="clear" w:color="auto" w:fill="162A43"/>
            <w:tcMar>
              <w:top w:w="70" w:type="dxa"/>
              <w:left w:w="90" w:type="dxa"/>
              <w:bottom w:w="70" w:type="dxa"/>
              <w:right w:w="90" w:type="dxa"/>
            </w:tcMar>
            <w:vAlign w:val="center"/>
          </w:tcPr>
          <w:p w14:paraId="3D136213" w14:textId="77777777" w:rsidR="00CF38D2" w:rsidRDefault="003B06BD">
            <w:r>
              <w:rPr>
                <w:b/>
                <w:color w:val="FFFFFF"/>
                <w:sz w:val="14"/>
              </w:rPr>
              <w:t>Example</w:t>
            </w:r>
          </w:p>
        </w:tc>
      </w:tr>
      <w:tr w:rsidR="00CF38D2" w14:paraId="4FAB8C7D" w14:textId="77777777">
        <w:trPr>
          <w:jc w:val="center"/>
        </w:trPr>
        <w:tc>
          <w:tcPr>
            <w:tcW w:w="5227" w:type="dxa"/>
            <w:tcMar>
              <w:top w:w="70" w:type="dxa"/>
              <w:left w:w="90" w:type="dxa"/>
              <w:bottom w:w="70" w:type="dxa"/>
              <w:right w:w="90" w:type="dxa"/>
            </w:tcMar>
          </w:tcPr>
          <w:p w14:paraId="2425FA5B" w14:textId="77777777" w:rsidR="00CF38D2" w:rsidRDefault="003B06BD">
            <w:r>
              <w:rPr>
                <w:color w:val="232323"/>
                <w:sz w:val="14"/>
              </w:rPr>
              <w:t>status</w:t>
            </w:r>
          </w:p>
        </w:tc>
        <w:tc>
          <w:tcPr>
            <w:tcW w:w="5227" w:type="dxa"/>
            <w:tcMar>
              <w:top w:w="70" w:type="dxa"/>
              <w:left w:w="90" w:type="dxa"/>
              <w:bottom w:w="70" w:type="dxa"/>
              <w:right w:w="90" w:type="dxa"/>
            </w:tcMar>
          </w:tcPr>
          <w:p w14:paraId="600234AC" w14:textId="77777777" w:rsidR="00CF38D2" w:rsidRDefault="003B06BD">
            <w:r>
              <w:rPr>
                <w:color w:val="232323"/>
                <w:sz w:val="14"/>
              </w:rPr>
              <w:t>activate ~timelord type:status</w:t>
            </w:r>
          </w:p>
        </w:tc>
      </w:tr>
      <w:tr w:rsidR="00CF38D2" w14:paraId="3FCECF53" w14:textId="77777777">
        <w:trPr>
          <w:jc w:val="center"/>
        </w:trPr>
        <w:tc>
          <w:tcPr>
            <w:tcW w:w="5227" w:type="dxa"/>
            <w:tcMar>
              <w:top w:w="70" w:type="dxa"/>
              <w:left w:w="90" w:type="dxa"/>
              <w:bottom w:w="70" w:type="dxa"/>
              <w:right w:w="90" w:type="dxa"/>
            </w:tcMar>
          </w:tcPr>
          <w:p w14:paraId="033987BB" w14:textId="77777777" w:rsidR="00CF38D2" w:rsidRDefault="003B06BD">
            <w:r>
              <w:rPr>
                <w:color w:val="232323"/>
                <w:sz w:val="14"/>
              </w:rPr>
              <w:t>skills</w:t>
            </w:r>
          </w:p>
        </w:tc>
        <w:tc>
          <w:tcPr>
            <w:tcW w:w="5227" w:type="dxa"/>
            <w:tcMar>
              <w:top w:w="70" w:type="dxa"/>
              <w:left w:w="90" w:type="dxa"/>
              <w:bottom w:w="70" w:type="dxa"/>
              <w:right w:w="90" w:type="dxa"/>
            </w:tcMar>
          </w:tcPr>
          <w:p w14:paraId="5118CF20" w14:textId="77777777" w:rsidR="00CF38D2" w:rsidRDefault="003B06BD">
            <w:r>
              <w:rPr>
                <w:color w:val="232323"/>
                <w:sz w:val="14"/>
              </w:rPr>
              <w:t>activate ~timelord type:skills</w:t>
            </w:r>
          </w:p>
        </w:tc>
      </w:tr>
      <w:tr w:rsidR="00CF38D2" w14:paraId="587C31C5" w14:textId="77777777">
        <w:trPr>
          <w:jc w:val="center"/>
        </w:trPr>
        <w:tc>
          <w:tcPr>
            <w:tcW w:w="5227" w:type="dxa"/>
            <w:tcMar>
              <w:top w:w="70" w:type="dxa"/>
              <w:left w:w="90" w:type="dxa"/>
              <w:bottom w:w="70" w:type="dxa"/>
              <w:right w:w="90" w:type="dxa"/>
            </w:tcMar>
          </w:tcPr>
          <w:p w14:paraId="7BF485AE" w14:textId="77777777" w:rsidR="00CF38D2" w:rsidRDefault="003B06BD">
            <w:r>
              <w:rPr>
                <w:color w:val="232323"/>
                <w:sz w:val="14"/>
              </w:rPr>
              <w:t>awaken</w:t>
            </w:r>
          </w:p>
        </w:tc>
        <w:tc>
          <w:tcPr>
            <w:tcW w:w="5227" w:type="dxa"/>
            <w:tcMar>
              <w:top w:w="70" w:type="dxa"/>
              <w:left w:w="90" w:type="dxa"/>
              <w:bottom w:w="70" w:type="dxa"/>
              <w:right w:w="90" w:type="dxa"/>
            </w:tcMar>
          </w:tcPr>
          <w:p w14:paraId="6EB95EF1" w14:textId="77777777" w:rsidR="00CF38D2" w:rsidRDefault="003B06BD">
            <w:r>
              <w:rPr>
                <w:color w:val="232323"/>
                <w:sz w:val="14"/>
              </w:rPr>
              <w:t>activate ~timelord type:awaken</w:t>
            </w:r>
          </w:p>
        </w:tc>
      </w:tr>
      <w:tr w:rsidR="00CF38D2" w14:paraId="60578F98" w14:textId="77777777">
        <w:trPr>
          <w:jc w:val="center"/>
        </w:trPr>
        <w:tc>
          <w:tcPr>
            <w:tcW w:w="5227" w:type="dxa"/>
            <w:tcMar>
              <w:top w:w="70" w:type="dxa"/>
              <w:left w:w="90" w:type="dxa"/>
              <w:bottom w:w="70" w:type="dxa"/>
              <w:right w:w="90" w:type="dxa"/>
            </w:tcMar>
          </w:tcPr>
          <w:p w14:paraId="2F8E33E6" w14:textId="77777777" w:rsidR="00CF38D2" w:rsidRDefault="003B06BD">
            <w:r>
              <w:rPr>
                <w:color w:val="232323"/>
                <w:sz w:val="14"/>
              </w:rPr>
              <w:t>human</w:t>
            </w:r>
          </w:p>
        </w:tc>
        <w:tc>
          <w:tcPr>
            <w:tcW w:w="5227" w:type="dxa"/>
            <w:tcMar>
              <w:top w:w="70" w:type="dxa"/>
              <w:left w:w="90" w:type="dxa"/>
              <w:bottom w:w="70" w:type="dxa"/>
              <w:right w:w="90" w:type="dxa"/>
            </w:tcMar>
          </w:tcPr>
          <w:p w14:paraId="7D69D684" w14:textId="77777777" w:rsidR="00CF38D2" w:rsidRDefault="003B06BD">
            <w:r>
              <w:rPr>
                <w:color w:val="232323"/>
                <w:sz w:val="14"/>
              </w:rPr>
              <w:t>activate ~timelord type:human</w:t>
            </w:r>
          </w:p>
        </w:tc>
      </w:tr>
      <w:tr w:rsidR="00CF38D2" w14:paraId="197FFDD3" w14:textId="77777777">
        <w:trPr>
          <w:jc w:val="center"/>
        </w:trPr>
        <w:tc>
          <w:tcPr>
            <w:tcW w:w="5227" w:type="dxa"/>
            <w:tcMar>
              <w:top w:w="70" w:type="dxa"/>
              <w:left w:w="90" w:type="dxa"/>
              <w:bottom w:w="70" w:type="dxa"/>
              <w:right w:w="90" w:type="dxa"/>
            </w:tcMar>
          </w:tcPr>
          <w:p w14:paraId="1A2CADFC" w14:textId="77777777" w:rsidR="00CF38D2" w:rsidRDefault="003B06BD">
            <w:r>
              <w:rPr>
                <w:color w:val="232323"/>
                <w:sz w:val="14"/>
              </w:rPr>
              <w:t>blockregen</w:t>
            </w:r>
          </w:p>
        </w:tc>
        <w:tc>
          <w:tcPr>
            <w:tcW w:w="5227" w:type="dxa"/>
            <w:tcMar>
              <w:top w:w="70" w:type="dxa"/>
              <w:left w:w="90" w:type="dxa"/>
              <w:bottom w:w="70" w:type="dxa"/>
              <w:right w:w="90" w:type="dxa"/>
            </w:tcMar>
          </w:tcPr>
          <w:p w14:paraId="3F1B6860" w14:textId="77777777" w:rsidR="00CF38D2" w:rsidRDefault="003B06BD">
            <w:r>
              <w:rPr>
                <w:color w:val="232323"/>
                <w:sz w:val="14"/>
              </w:rPr>
              <w:t>activate ~timelord type:blockregen</w:t>
            </w:r>
          </w:p>
        </w:tc>
      </w:tr>
      <w:tr w:rsidR="00CF38D2" w14:paraId="20C47886" w14:textId="77777777">
        <w:trPr>
          <w:jc w:val="center"/>
        </w:trPr>
        <w:tc>
          <w:tcPr>
            <w:tcW w:w="5227" w:type="dxa"/>
            <w:tcMar>
              <w:top w:w="70" w:type="dxa"/>
              <w:left w:w="90" w:type="dxa"/>
              <w:bottom w:w="70" w:type="dxa"/>
              <w:right w:w="90" w:type="dxa"/>
            </w:tcMar>
          </w:tcPr>
          <w:p w14:paraId="5E393E0C" w14:textId="77777777" w:rsidR="00CF38D2" w:rsidRDefault="003B06BD">
            <w:r>
              <w:rPr>
                <w:color w:val="232323"/>
                <w:sz w:val="14"/>
              </w:rPr>
              <w:t>unblockregen</w:t>
            </w:r>
          </w:p>
        </w:tc>
        <w:tc>
          <w:tcPr>
            <w:tcW w:w="5227" w:type="dxa"/>
            <w:tcMar>
              <w:top w:w="70" w:type="dxa"/>
              <w:left w:w="90" w:type="dxa"/>
              <w:bottom w:w="70" w:type="dxa"/>
              <w:right w:w="90" w:type="dxa"/>
            </w:tcMar>
          </w:tcPr>
          <w:p w14:paraId="550E4D9E" w14:textId="77777777" w:rsidR="00CF38D2" w:rsidRDefault="003B06BD">
            <w:r>
              <w:rPr>
                <w:color w:val="232323"/>
                <w:sz w:val="14"/>
              </w:rPr>
              <w:t>activate ~timelord type:unblockregen</w:t>
            </w:r>
          </w:p>
        </w:tc>
      </w:tr>
      <w:tr w:rsidR="00CF38D2" w14:paraId="38C61FE8" w14:textId="77777777">
        <w:trPr>
          <w:jc w:val="center"/>
        </w:trPr>
        <w:tc>
          <w:tcPr>
            <w:tcW w:w="5227" w:type="dxa"/>
            <w:tcMar>
              <w:top w:w="70" w:type="dxa"/>
              <w:left w:w="90" w:type="dxa"/>
              <w:bottom w:w="70" w:type="dxa"/>
              <w:right w:w="90" w:type="dxa"/>
            </w:tcMar>
          </w:tcPr>
          <w:p w14:paraId="2C506327" w14:textId="77777777" w:rsidR="00CF38D2" w:rsidRDefault="003B06BD">
            <w:r>
              <w:rPr>
                <w:color w:val="232323"/>
                <w:sz w:val="14"/>
              </w:rPr>
              <w:t>regenerate</w:t>
            </w:r>
          </w:p>
        </w:tc>
        <w:tc>
          <w:tcPr>
            <w:tcW w:w="5227" w:type="dxa"/>
            <w:tcMar>
              <w:top w:w="70" w:type="dxa"/>
              <w:left w:w="90" w:type="dxa"/>
              <w:bottom w:w="70" w:type="dxa"/>
              <w:right w:w="90" w:type="dxa"/>
            </w:tcMar>
          </w:tcPr>
          <w:p w14:paraId="22F8AB08" w14:textId="77777777" w:rsidR="00CF38D2" w:rsidRDefault="003B06BD">
            <w:r>
              <w:rPr>
                <w:color w:val="232323"/>
                <w:sz w:val="14"/>
              </w:rPr>
              <w:t>activate ~timelord type:regenerate</w:t>
            </w:r>
          </w:p>
        </w:tc>
      </w:tr>
      <w:tr w:rsidR="00CF38D2" w14:paraId="3D8CCE4B" w14:textId="77777777">
        <w:trPr>
          <w:jc w:val="center"/>
        </w:trPr>
        <w:tc>
          <w:tcPr>
            <w:tcW w:w="5227" w:type="dxa"/>
            <w:tcMar>
              <w:top w:w="70" w:type="dxa"/>
              <w:left w:w="90" w:type="dxa"/>
              <w:bottom w:w="70" w:type="dxa"/>
              <w:right w:w="90" w:type="dxa"/>
            </w:tcMar>
          </w:tcPr>
          <w:p w14:paraId="23C2E47E" w14:textId="77777777" w:rsidR="00CF38D2" w:rsidRDefault="003B06BD">
            <w:r>
              <w:rPr>
                <w:color w:val="232323"/>
                <w:sz w:val="14"/>
              </w:rPr>
              <w:t>damage</w:t>
            </w:r>
          </w:p>
        </w:tc>
        <w:tc>
          <w:tcPr>
            <w:tcW w:w="5227" w:type="dxa"/>
            <w:tcMar>
              <w:top w:w="70" w:type="dxa"/>
              <w:left w:w="90" w:type="dxa"/>
              <w:bottom w:w="70" w:type="dxa"/>
              <w:right w:w="90" w:type="dxa"/>
            </w:tcMar>
          </w:tcPr>
          <w:p w14:paraId="06C48E1E" w14:textId="77777777" w:rsidR="00CF38D2" w:rsidRDefault="003B06BD">
            <w:r>
              <w:rPr>
                <w:color w:val="232323"/>
                <w:sz w:val="14"/>
              </w:rPr>
              <w:t>activate ~timelord type:damage,amount:25,damagetype:physical</w:t>
            </w:r>
          </w:p>
        </w:tc>
      </w:tr>
      <w:tr w:rsidR="00CF38D2" w14:paraId="3224E57F" w14:textId="77777777">
        <w:trPr>
          <w:jc w:val="center"/>
        </w:trPr>
        <w:tc>
          <w:tcPr>
            <w:tcW w:w="5227" w:type="dxa"/>
            <w:tcMar>
              <w:top w:w="70" w:type="dxa"/>
              <w:left w:w="90" w:type="dxa"/>
              <w:bottom w:w="70" w:type="dxa"/>
              <w:right w:w="90" w:type="dxa"/>
            </w:tcMar>
          </w:tcPr>
          <w:p w14:paraId="5DD2F254" w14:textId="77777777" w:rsidR="00CF38D2" w:rsidRDefault="003B06BD">
            <w:r>
              <w:rPr>
                <w:color w:val="232323"/>
                <w:sz w:val="14"/>
              </w:rPr>
              <w:t>heal</w:t>
            </w:r>
          </w:p>
        </w:tc>
        <w:tc>
          <w:tcPr>
            <w:tcW w:w="5227" w:type="dxa"/>
            <w:tcMar>
              <w:top w:w="70" w:type="dxa"/>
              <w:left w:w="90" w:type="dxa"/>
              <w:bottom w:w="70" w:type="dxa"/>
              <w:right w:w="90" w:type="dxa"/>
            </w:tcMar>
          </w:tcPr>
          <w:p w14:paraId="00A76D9E" w14:textId="77777777" w:rsidR="00CF38D2" w:rsidRDefault="003B06BD">
            <w:r>
              <w:rPr>
                <w:color w:val="232323"/>
                <w:sz w:val="14"/>
              </w:rPr>
              <w:t>activate ~timelord type:heal,amount:25</w:t>
            </w:r>
          </w:p>
        </w:tc>
      </w:tr>
      <w:tr w:rsidR="00CF38D2" w14:paraId="28612203" w14:textId="77777777">
        <w:trPr>
          <w:jc w:val="center"/>
        </w:trPr>
        <w:tc>
          <w:tcPr>
            <w:tcW w:w="5227" w:type="dxa"/>
            <w:tcMar>
              <w:top w:w="70" w:type="dxa"/>
              <w:left w:w="90" w:type="dxa"/>
              <w:bottom w:w="70" w:type="dxa"/>
              <w:right w:w="90" w:type="dxa"/>
            </w:tcMar>
          </w:tcPr>
          <w:p w14:paraId="4C84FB39" w14:textId="77777777" w:rsidR="00CF38D2" w:rsidRDefault="003B06BD">
            <w:r>
              <w:rPr>
                <w:color w:val="232323"/>
                <w:sz w:val="14"/>
              </w:rPr>
              <w:t>artronheal</w:t>
            </w:r>
          </w:p>
        </w:tc>
        <w:tc>
          <w:tcPr>
            <w:tcW w:w="5227" w:type="dxa"/>
            <w:tcMar>
              <w:top w:w="70" w:type="dxa"/>
              <w:left w:w="90" w:type="dxa"/>
              <w:bottom w:w="70" w:type="dxa"/>
              <w:right w:w="90" w:type="dxa"/>
            </w:tcMar>
          </w:tcPr>
          <w:p w14:paraId="24A6A6FE" w14:textId="77777777" w:rsidR="00CF38D2" w:rsidRDefault="003B06BD">
            <w:r>
              <w:rPr>
                <w:color w:val="232323"/>
                <w:sz w:val="14"/>
              </w:rPr>
              <w:t>activate ~timelord type:artronheal,amount:20</w:t>
            </w:r>
          </w:p>
        </w:tc>
      </w:tr>
      <w:tr w:rsidR="00CF38D2" w14:paraId="62E09059" w14:textId="77777777">
        <w:trPr>
          <w:jc w:val="center"/>
        </w:trPr>
        <w:tc>
          <w:tcPr>
            <w:tcW w:w="5227" w:type="dxa"/>
            <w:tcMar>
              <w:top w:w="70" w:type="dxa"/>
              <w:left w:w="90" w:type="dxa"/>
              <w:bottom w:w="70" w:type="dxa"/>
              <w:right w:w="90" w:type="dxa"/>
            </w:tcMar>
          </w:tcPr>
          <w:p w14:paraId="3162885C" w14:textId="77777777" w:rsidR="00CF38D2" w:rsidRDefault="003B06BD">
            <w:r>
              <w:rPr>
                <w:color w:val="232323"/>
                <w:sz w:val="14"/>
              </w:rPr>
              <w:t>profile</w:t>
            </w:r>
          </w:p>
        </w:tc>
        <w:tc>
          <w:tcPr>
            <w:tcW w:w="5227" w:type="dxa"/>
            <w:tcMar>
              <w:top w:w="70" w:type="dxa"/>
              <w:left w:w="90" w:type="dxa"/>
              <w:bottom w:w="70" w:type="dxa"/>
              <w:right w:w="90" w:type="dxa"/>
            </w:tcMar>
          </w:tcPr>
          <w:p w14:paraId="2C15FEE6" w14:textId="77777777" w:rsidR="00CF38D2" w:rsidRDefault="003B06BD">
            <w:r>
              <w:rPr>
                <w:color w:val="232323"/>
                <w:sz w:val="14"/>
              </w:rPr>
              <w:t>activate ~timelord type:profile</w:t>
            </w:r>
          </w:p>
        </w:tc>
      </w:tr>
      <w:tr w:rsidR="00CF38D2" w14:paraId="0910A584" w14:textId="77777777">
        <w:trPr>
          <w:jc w:val="center"/>
        </w:trPr>
        <w:tc>
          <w:tcPr>
            <w:tcW w:w="5227" w:type="dxa"/>
            <w:tcMar>
              <w:top w:w="70" w:type="dxa"/>
              <w:left w:w="90" w:type="dxa"/>
              <w:bottom w:w="70" w:type="dxa"/>
              <w:right w:w="90" w:type="dxa"/>
            </w:tcMar>
          </w:tcPr>
          <w:p w14:paraId="5C0E9B85" w14:textId="77777777" w:rsidR="00CF38D2" w:rsidRDefault="003B06BD">
            <w:r>
              <w:rPr>
                <w:color w:val="232323"/>
                <w:sz w:val="14"/>
              </w:rPr>
              <w:t>hearts</w:t>
            </w:r>
          </w:p>
        </w:tc>
        <w:tc>
          <w:tcPr>
            <w:tcW w:w="5227" w:type="dxa"/>
            <w:tcMar>
              <w:top w:w="70" w:type="dxa"/>
              <w:left w:w="90" w:type="dxa"/>
              <w:bottom w:w="70" w:type="dxa"/>
              <w:right w:w="90" w:type="dxa"/>
            </w:tcMar>
          </w:tcPr>
          <w:p w14:paraId="37711A74" w14:textId="77777777" w:rsidR="00CF38D2" w:rsidRDefault="003B06BD">
            <w:r>
              <w:rPr>
                <w:color w:val="232323"/>
                <w:sz w:val="14"/>
              </w:rPr>
              <w:t>activate ~timelord type:hearts</w:t>
            </w:r>
          </w:p>
        </w:tc>
      </w:tr>
      <w:tr w:rsidR="00CF38D2" w14:paraId="409E5297" w14:textId="77777777">
        <w:trPr>
          <w:jc w:val="center"/>
        </w:trPr>
        <w:tc>
          <w:tcPr>
            <w:tcW w:w="5227" w:type="dxa"/>
            <w:tcMar>
              <w:top w:w="70" w:type="dxa"/>
              <w:left w:w="90" w:type="dxa"/>
              <w:bottom w:w="70" w:type="dxa"/>
              <w:right w:w="90" w:type="dxa"/>
            </w:tcMar>
          </w:tcPr>
          <w:p w14:paraId="5EAA7678" w14:textId="77777777" w:rsidR="00CF38D2" w:rsidRDefault="003B06BD">
            <w:r>
              <w:rPr>
                <w:color w:val="232323"/>
                <w:sz w:val="14"/>
              </w:rPr>
              <w:t>traits</w:t>
            </w:r>
          </w:p>
        </w:tc>
        <w:tc>
          <w:tcPr>
            <w:tcW w:w="5227" w:type="dxa"/>
            <w:tcMar>
              <w:top w:w="70" w:type="dxa"/>
              <w:left w:w="90" w:type="dxa"/>
              <w:bottom w:w="70" w:type="dxa"/>
              <w:right w:w="90" w:type="dxa"/>
            </w:tcMar>
          </w:tcPr>
          <w:p w14:paraId="4C8FB84D" w14:textId="77777777" w:rsidR="00CF38D2" w:rsidRDefault="003B06BD">
            <w:r>
              <w:rPr>
                <w:color w:val="232323"/>
                <w:sz w:val="14"/>
              </w:rPr>
              <w:t>activate ~timelord type:traits</w:t>
            </w:r>
          </w:p>
        </w:tc>
      </w:tr>
      <w:tr w:rsidR="00CF38D2" w14:paraId="2F0E244E" w14:textId="77777777">
        <w:trPr>
          <w:jc w:val="center"/>
        </w:trPr>
        <w:tc>
          <w:tcPr>
            <w:tcW w:w="5227" w:type="dxa"/>
            <w:tcMar>
              <w:top w:w="70" w:type="dxa"/>
              <w:left w:w="90" w:type="dxa"/>
              <w:bottom w:w="70" w:type="dxa"/>
              <w:right w:w="90" w:type="dxa"/>
            </w:tcMar>
          </w:tcPr>
          <w:p w14:paraId="14D344EC" w14:textId="77777777" w:rsidR="00CF38D2" w:rsidRDefault="003B06BD">
            <w:r>
              <w:rPr>
                <w:color w:val="232323"/>
                <w:sz w:val="14"/>
              </w:rPr>
              <w:t>missions</w:t>
            </w:r>
          </w:p>
        </w:tc>
        <w:tc>
          <w:tcPr>
            <w:tcW w:w="5227" w:type="dxa"/>
            <w:tcMar>
              <w:top w:w="70" w:type="dxa"/>
              <w:left w:w="90" w:type="dxa"/>
              <w:bottom w:w="70" w:type="dxa"/>
              <w:right w:w="90" w:type="dxa"/>
            </w:tcMar>
          </w:tcPr>
          <w:p w14:paraId="0807D1F4" w14:textId="77777777" w:rsidR="00CF38D2" w:rsidRDefault="003B06BD">
            <w:r>
              <w:rPr>
                <w:color w:val="232323"/>
                <w:sz w:val="14"/>
              </w:rPr>
              <w:t>activate ~timelord type:missions</w:t>
            </w:r>
          </w:p>
        </w:tc>
      </w:tr>
      <w:tr w:rsidR="00CF38D2" w14:paraId="07940E84" w14:textId="77777777">
        <w:trPr>
          <w:jc w:val="center"/>
        </w:trPr>
        <w:tc>
          <w:tcPr>
            <w:tcW w:w="5227" w:type="dxa"/>
            <w:tcMar>
              <w:top w:w="70" w:type="dxa"/>
              <w:left w:w="90" w:type="dxa"/>
              <w:bottom w:w="70" w:type="dxa"/>
              <w:right w:w="90" w:type="dxa"/>
            </w:tcMar>
          </w:tcPr>
          <w:p w14:paraId="4C9393AF" w14:textId="77777777" w:rsidR="00CF38D2" w:rsidRDefault="003B06BD">
            <w:r>
              <w:rPr>
                <w:color w:val="232323"/>
                <w:sz w:val="14"/>
              </w:rPr>
              <w:t>achievements</w:t>
            </w:r>
          </w:p>
        </w:tc>
        <w:tc>
          <w:tcPr>
            <w:tcW w:w="5227" w:type="dxa"/>
            <w:tcMar>
              <w:top w:w="70" w:type="dxa"/>
              <w:left w:w="90" w:type="dxa"/>
              <w:bottom w:w="70" w:type="dxa"/>
              <w:right w:w="90" w:type="dxa"/>
            </w:tcMar>
          </w:tcPr>
          <w:p w14:paraId="54958820" w14:textId="77777777" w:rsidR="00CF38D2" w:rsidRDefault="003B06BD">
            <w:r>
              <w:rPr>
                <w:color w:val="232323"/>
                <w:sz w:val="14"/>
              </w:rPr>
              <w:t>activate ~timelord type:achievements</w:t>
            </w:r>
          </w:p>
        </w:tc>
      </w:tr>
      <w:tr w:rsidR="00CF38D2" w14:paraId="01D7D9C4" w14:textId="77777777">
        <w:trPr>
          <w:jc w:val="center"/>
        </w:trPr>
        <w:tc>
          <w:tcPr>
            <w:tcW w:w="5227" w:type="dxa"/>
            <w:tcMar>
              <w:top w:w="70" w:type="dxa"/>
              <w:left w:w="90" w:type="dxa"/>
              <w:bottom w:w="70" w:type="dxa"/>
              <w:right w:w="90" w:type="dxa"/>
            </w:tcMar>
          </w:tcPr>
          <w:p w14:paraId="55FD9E17" w14:textId="77777777" w:rsidR="00CF38D2" w:rsidRDefault="003B06BD">
            <w:r>
              <w:rPr>
                <w:color w:val="232323"/>
                <w:sz w:val="14"/>
              </w:rPr>
              <w:t>travellog</w:t>
            </w:r>
          </w:p>
        </w:tc>
        <w:tc>
          <w:tcPr>
            <w:tcW w:w="5227" w:type="dxa"/>
            <w:tcMar>
              <w:top w:w="70" w:type="dxa"/>
              <w:left w:w="90" w:type="dxa"/>
              <w:bottom w:w="70" w:type="dxa"/>
              <w:right w:w="90" w:type="dxa"/>
            </w:tcMar>
          </w:tcPr>
          <w:p w14:paraId="7DA6C4C6" w14:textId="77777777" w:rsidR="00CF38D2" w:rsidRDefault="003B06BD">
            <w:r>
              <w:rPr>
                <w:color w:val="232323"/>
                <w:sz w:val="14"/>
              </w:rPr>
              <w:t>activate ~timelord type:travellog</w:t>
            </w:r>
          </w:p>
        </w:tc>
      </w:tr>
      <w:tr w:rsidR="00CF38D2" w14:paraId="1EBB75D1" w14:textId="77777777">
        <w:trPr>
          <w:jc w:val="center"/>
        </w:trPr>
        <w:tc>
          <w:tcPr>
            <w:tcW w:w="5227" w:type="dxa"/>
            <w:tcMar>
              <w:top w:w="70" w:type="dxa"/>
              <w:left w:w="90" w:type="dxa"/>
              <w:bottom w:w="70" w:type="dxa"/>
              <w:right w:w="90" w:type="dxa"/>
            </w:tcMar>
          </w:tcPr>
          <w:p w14:paraId="50C9F52A" w14:textId="77777777" w:rsidR="00CF38D2" w:rsidRDefault="003B06BD">
            <w:r>
              <w:rPr>
                <w:color w:val="232323"/>
                <w:sz w:val="14"/>
              </w:rPr>
              <w:t>reputation</w:t>
            </w:r>
          </w:p>
        </w:tc>
        <w:tc>
          <w:tcPr>
            <w:tcW w:w="5227" w:type="dxa"/>
            <w:tcMar>
              <w:top w:w="70" w:type="dxa"/>
              <w:left w:w="90" w:type="dxa"/>
              <w:bottom w:w="70" w:type="dxa"/>
              <w:right w:w="90" w:type="dxa"/>
            </w:tcMar>
          </w:tcPr>
          <w:p w14:paraId="6ECF389B" w14:textId="77777777" w:rsidR="00CF38D2" w:rsidRDefault="003B06BD">
            <w:r>
              <w:rPr>
                <w:color w:val="232323"/>
                <w:sz w:val="14"/>
              </w:rPr>
              <w:t>activate ~timelord type:reputation</w:t>
            </w:r>
          </w:p>
        </w:tc>
      </w:tr>
      <w:tr w:rsidR="00CF38D2" w14:paraId="711A727F" w14:textId="77777777">
        <w:trPr>
          <w:jc w:val="center"/>
        </w:trPr>
        <w:tc>
          <w:tcPr>
            <w:tcW w:w="5227" w:type="dxa"/>
            <w:tcMar>
              <w:top w:w="70" w:type="dxa"/>
              <w:left w:w="90" w:type="dxa"/>
              <w:bottom w:w="70" w:type="dxa"/>
              <w:right w:w="90" w:type="dxa"/>
            </w:tcMar>
          </w:tcPr>
          <w:p w14:paraId="18A38ECC" w14:textId="77777777" w:rsidR="00CF38D2" w:rsidRDefault="003B06BD">
            <w:r>
              <w:rPr>
                <w:color w:val="232323"/>
                <w:sz w:val="14"/>
              </w:rPr>
              <w:t>inventory</w:t>
            </w:r>
          </w:p>
        </w:tc>
        <w:tc>
          <w:tcPr>
            <w:tcW w:w="5227" w:type="dxa"/>
            <w:tcMar>
              <w:top w:w="70" w:type="dxa"/>
              <w:left w:w="90" w:type="dxa"/>
              <w:bottom w:w="70" w:type="dxa"/>
              <w:right w:w="90" w:type="dxa"/>
            </w:tcMar>
          </w:tcPr>
          <w:p w14:paraId="55A9E09B" w14:textId="77777777" w:rsidR="00CF38D2" w:rsidRDefault="003B06BD">
            <w:r>
              <w:rPr>
                <w:color w:val="232323"/>
                <w:sz w:val="14"/>
              </w:rPr>
              <w:t>activate ~timelord type:inventory</w:t>
            </w:r>
          </w:p>
        </w:tc>
      </w:tr>
      <w:tr w:rsidR="00CF38D2" w14:paraId="71324BE1" w14:textId="77777777">
        <w:trPr>
          <w:jc w:val="center"/>
        </w:trPr>
        <w:tc>
          <w:tcPr>
            <w:tcW w:w="5227" w:type="dxa"/>
            <w:tcMar>
              <w:top w:w="70" w:type="dxa"/>
              <w:left w:w="90" w:type="dxa"/>
              <w:bottom w:w="70" w:type="dxa"/>
              <w:right w:w="90" w:type="dxa"/>
            </w:tcMar>
          </w:tcPr>
          <w:p w14:paraId="1EA76A53" w14:textId="77777777" w:rsidR="00CF38D2" w:rsidRDefault="003B06BD">
            <w:r>
              <w:rPr>
                <w:color w:val="232323"/>
                <w:sz w:val="14"/>
              </w:rPr>
              <w:t>academy</w:t>
            </w:r>
          </w:p>
        </w:tc>
        <w:tc>
          <w:tcPr>
            <w:tcW w:w="5227" w:type="dxa"/>
            <w:tcMar>
              <w:top w:w="70" w:type="dxa"/>
              <w:left w:w="90" w:type="dxa"/>
              <w:bottom w:w="70" w:type="dxa"/>
              <w:right w:w="90" w:type="dxa"/>
            </w:tcMar>
          </w:tcPr>
          <w:p w14:paraId="17A6B31E" w14:textId="77777777" w:rsidR="00CF38D2" w:rsidRDefault="003B06BD">
            <w:r>
              <w:rPr>
                <w:color w:val="232323"/>
                <w:sz w:val="14"/>
              </w:rPr>
              <w:t>activate ~timelord type:academy</w:t>
            </w:r>
          </w:p>
        </w:tc>
      </w:tr>
      <w:tr w:rsidR="00CF38D2" w14:paraId="41BF9C6E" w14:textId="77777777">
        <w:trPr>
          <w:jc w:val="center"/>
        </w:trPr>
        <w:tc>
          <w:tcPr>
            <w:tcW w:w="5227" w:type="dxa"/>
            <w:tcMar>
              <w:top w:w="70" w:type="dxa"/>
              <w:left w:w="90" w:type="dxa"/>
              <w:bottom w:w="70" w:type="dxa"/>
              <w:right w:w="90" w:type="dxa"/>
            </w:tcMar>
          </w:tcPr>
          <w:p w14:paraId="3195E99B" w14:textId="77777777" w:rsidR="00CF38D2" w:rsidRDefault="003B06BD">
            <w:r>
              <w:rPr>
                <w:color w:val="232323"/>
                <w:sz w:val="14"/>
              </w:rPr>
              <w:t>title</w:t>
            </w:r>
          </w:p>
        </w:tc>
        <w:tc>
          <w:tcPr>
            <w:tcW w:w="5227" w:type="dxa"/>
            <w:tcMar>
              <w:top w:w="70" w:type="dxa"/>
              <w:left w:w="90" w:type="dxa"/>
              <w:bottom w:w="70" w:type="dxa"/>
              <w:right w:w="90" w:type="dxa"/>
            </w:tcMar>
          </w:tcPr>
          <w:p w14:paraId="5F2FA451" w14:textId="77777777" w:rsidR="00CF38D2" w:rsidRDefault="003B06BD">
            <w:r>
              <w:rPr>
                <w:color w:val="232323"/>
                <w:sz w:val="14"/>
              </w:rPr>
              <w:t>activate ~timelord type:title</w:t>
            </w:r>
          </w:p>
        </w:tc>
      </w:tr>
      <w:tr w:rsidR="00CF38D2" w14:paraId="1EDEE04B" w14:textId="77777777">
        <w:trPr>
          <w:jc w:val="center"/>
        </w:trPr>
        <w:tc>
          <w:tcPr>
            <w:tcW w:w="5227" w:type="dxa"/>
            <w:tcMar>
              <w:top w:w="70" w:type="dxa"/>
              <w:left w:w="90" w:type="dxa"/>
              <w:bottom w:w="70" w:type="dxa"/>
              <w:right w:w="90" w:type="dxa"/>
            </w:tcMar>
          </w:tcPr>
          <w:p w14:paraId="6EE0FC1A" w14:textId="77777777" w:rsidR="00CF38D2" w:rsidRDefault="003B06BD">
            <w:r>
              <w:rPr>
                <w:color w:val="232323"/>
                <w:sz w:val="14"/>
              </w:rPr>
              <w:t>companions</w:t>
            </w:r>
          </w:p>
        </w:tc>
        <w:tc>
          <w:tcPr>
            <w:tcW w:w="5227" w:type="dxa"/>
            <w:tcMar>
              <w:top w:w="70" w:type="dxa"/>
              <w:left w:w="90" w:type="dxa"/>
              <w:bottom w:w="70" w:type="dxa"/>
              <w:right w:w="90" w:type="dxa"/>
            </w:tcMar>
          </w:tcPr>
          <w:p w14:paraId="483470F9" w14:textId="77777777" w:rsidR="00CF38D2" w:rsidRDefault="003B06BD">
            <w:r>
              <w:rPr>
                <w:color w:val="232323"/>
                <w:sz w:val="14"/>
              </w:rPr>
              <w:t>activate ~timelord type:companions</w:t>
            </w:r>
          </w:p>
        </w:tc>
      </w:tr>
      <w:tr w:rsidR="00CF38D2" w14:paraId="0F8FEF4F" w14:textId="77777777">
        <w:trPr>
          <w:jc w:val="center"/>
        </w:trPr>
        <w:tc>
          <w:tcPr>
            <w:tcW w:w="5227" w:type="dxa"/>
            <w:tcMar>
              <w:top w:w="70" w:type="dxa"/>
              <w:left w:w="90" w:type="dxa"/>
              <w:bottom w:w="70" w:type="dxa"/>
              <w:right w:w="90" w:type="dxa"/>
            </w:tcMar>
          </w:tcPr>
          <w:p w14:paraId="674F5CEF" w14:textId="77777777" w:rsidR="00CF38D2" w:rsidRDefault="003B06BD">
            <w:r>
              <w:rPr>
                <w:color w:val="232323"/>
                <w:sz w:val="14"/>
              </w:rPr>
              <w:t>paradox</w:t>
            </w:r>
          </w:p>
        </w:tc>
        <w:tc>
          <w:tcPr>
            <w:tcW w:w="5227" w:type="dxa"/>
            <w:tcMar>
              <w:top w:w="70" w:type="dxa"/>
              <w:left w:w="90" w:type="dxa"/>
              <w:bottom w:w="70" w:type="dxa"/>
              <w:right w:w="90" w:type="dxa"/>
            </w:tcMar>
          </w:tcPr>
          <w:p w14:paraId="6AAD25CC" w14:textId="77777777" w:rsidR="00CF38D2" w:rsidRDefault="003B06BD">
            <w:r>
              <w:rPr>
                <w:color w:val="232323"/>
                <w:sz w:val="14"/>
              </w:rPr>
              <w:t>activate ~timelord type:paradox</w:t>
            </w:r>
          </w:p>
        </w:tc>
      </w:tr>
      <w:tr w:rsidR="00CF38D2" w14:paraId="30EC2606" w14:textId="77777777">
        <w:trPr>
          <w:jc w:val="center"/>
        </w:trPr>
        <w:tc>
          <w:tcPr>
            <w:tcW w:w="5227" w:type="dxa"/>
            <w:tcMar>
              <w:top w:w="70" w:type="dxa"/>
              <w:left w:w="90" w:type="dxa"/>
              <w:bottom w:w="70" w:type="dxa"/>
              <w:right w:w="90" w:type="dxa"/>
            </w:tcMar>
          </w:tcPr>
          <w:p w14:paraId="1FDC6844" w14:textId="77777777" w:rsidR="00CF38D2" w:rsidRDefault="003B06BD">
            <w:r>
              <w:rPr>
                <w:color w:val="232323"/>
                <w:sz w:val="14"/>
              </w:rPr>
              <w:t>rooms</w:t>
            </w:r>
          </w:p>
        </w:tc>
        <w:tc>
          <w:tcPr>
            <w:tcW w:w="5227" w:type="dxa"/>
            <w:tcMar>
              <w:top w:w="70" w:type="dxa"/>
              <w:left w:w="90" w:type="dxa"/>
              <w:bottom w:w="70" w:type="dxa"/>
              <w:right w:w="90" w:type="dxa"/>
            </w:tcMar>
          </w:tcPr>
          <w:p w14:paraId="6598C5E1" w14:textId="77777777" w:rsidR="00CF38D2" w:rsidRDefault="003B06BD">
            <w:r>
              <w:rPr>
                <w:color w:val="232323"/>
                <w:sz w:val="14"/>
              </w:rPr>
              <w:t>activate ~timelord type:rooms</w:t>
            </w:r>
          </w:p>
        </w:tc>
      </w:tr>
      <w:tr w:rsidR="00CF38D2" w14:paraId="4D7FF1E4" w14:textId="77777777">
        <w:trPr>
          <w:jc w:val="center"/>
        </w:trPr>
        <w:tc>
          <w:tcPr>
            <w:tcW w:w="5227" w:type="dxa"/>
            <w:tcMar>
              <w:top w:w="70" w:type="dxa"/>
              <w:left w:w="90" w:type="dxa"/>
              <w:bottom w:w="70" w:type="dxa"/>
              <w:right w:w="90" w:type="dxa"/>
            </w:tcMar>
          </w:tcPr>
          <w:p w14:paraId="6E7B937C" w14:textId="77777777" w:rsidR="00CF38D2" w:rsidRDefault="003B06BD">
            <w:r>
              <w:rPr>
                <w:color w:val="232323"/>
                <w:sz w:val="14"/>
              </w:rPr>
              <w:t>sonicprofile</w:t>
            </w:r>
          </w:p>
        </w:tc>
        <w:tc>
          <w:tcPr>
            <w:tcW w:w="5227" w:type="dxa"/>
            <w:tcMar>
              <w:top w:w="70" w:type="dxa"/>
              <w:left w:w="90" w:type="dxa"/>
              <w:bottom w:w="70" w:type="dxa"/>
              <w:right w:w="90" w:type="dxa"/>
            </w:tcMar>
          </w:tcPr>
          <w:p w14:paraId="15D5FE0D" w14:textId="77777777" w:rsidR="00CF38D2" w:rsidRDefault="003B06BD">
            <w:r>
              <w:rPr>
                <w:color w:val="232323"/>
                <w:sz w:val="14"/>
              </w:rPr>
              <w:t>activate ~timelord type:sonicprofile</w:t>
            </w:r>
          </w:p>
        </w:tc>
      </w:tr>
    </w:tbl>
    <w:p w14:paraId="406FA85F" w14:textId="77777777" w:rsidR="00CF38D2" w:rsidRDefault="00CF38D2">
      <w:pPr>
        <w:spacing w:after="40"/>
      </w:pPr>
    </w:p>
    <w:p w14:paraId="169B179C" w14:textId="77777777" w:rsidR="00CF38D2" w:rsidRDefault="003B06BD">
      <w:pPr>
        <w:pStyle w:val="Heading2"/>
      </w:pPr>
      <w:r>
        <w:t>A3 — Universal RPG Actions</w:t>
      </w:r>
    </w:p>
    <w:tbl>
      <w:tblPr>
        <w:tblStyle w:val="TableGrid"/>
        <w:tblW w:w="0" w:type="auto"/>
        <w:jc w:val="center"/>
        <w:tblLook w:val="04A0" w:firstRow="1" w:lastRow="0" w:firstColumn="1" w:lastColumn="0" w:noHBand="0" w:noVBand="1"/>
      </w:tblPr>
      <w:tblGrid>
        <w:gridCol w:w="3413"/>
        <w:gridCol w:w="7031"/>
      </w:tblGrid>
      <w:tr w:rsidR="00CF38D2" w14:paraId="0A44F11D" w14:textId="77777777">
        <w:trPr>
          <w:tblHeader/>
          <w:jc w:val="center"/>
        </w:trPr>
        <w:tc>
          <w:tcPr>
            <w:tcW w:w="5227" w:type="dxa"/>
            <w:shd w:val="clear" w:color="auto" w:fill="162A43"/>
            <w:tcMar>
              <w:top w:w="70" w:type="dxa"/>
              <w:left w:w="90" w:type="dxa"/>
              <w:bottom w:w="70" w:type="dxa"/>
              <w:right w:w="90" w:type="dxa"/>
            </w:tcMar>
            <w:vAlign w:val="center"/>
          </w:tcPr>
          <w:p w14:paraId="56E58001" w14:textId="77777777" w:rsidR="00CF38D2" w:rsidRDefault="003B06BD">
            <w:r>
              <w:rPr>
                <w:b/>
                <w:color w:val="FFFFFF"/>
                <w:sz w:val="13"/>
              </w:rPr>
              <w:t>Action</w:t>
            </w:r>
          </w:p>
        </w:tc>
        <w:tc>
          <w:tcPr>
            <w:tcW w:w="5227" w:type="dxa"/>
            <w:shd w:val="clear" w:color="auto" w:fill="162A43"/>
            <w:tcMar>
              <w:top w:w="70" w:type="dxa"/>
              <w:left w:w="90" w:type="dxa"/>
              <w:bottom w:w="70" w:type="dxa"/>
              <w:right w:w="90" w:type="dxa"/>
            </w:tcMar>
            <w:vAlign w:val="center"/>
          </w:tcPr>
          <w:p w14:paraId="3D6C9961" w14:textId="77777777" w:rsidR="00CF38D2" w:rsidRDefault="003B06BD">
            <w:r>
              <w:rPr>
                <w:b/>
                <w:color w:val="FFFFFF"/>
                <w:sz w:val="13"/>
              </w:rPr>
              <w:t>Core syntax / example</w:t>
            </w:r>
          </w:p>
        </w:tc>
      </w:tr>
      <w:tr w:rsidR="00CF38D2" w14:paraId="21189123" w14:textId="77777777">
        <w:trPr>
          <w:jc w:val="center"/>
        </w:trPr>
        <w:tc>
          <w:tcPr>
            <w:tcW w:w="5227" w:type="dxa"/>
            <w:tcMar>
              <w:top w:w="70" w:type="dxa"/>
              <w:left w:w="90" w:type="dxa"/>
              <w:bottom w:w="70" w:type="dxa"/>
              <w:right w:w="90" w:type="dxa"/>
            </w:tcMar>
          </w:tcPr>
          <w:p w14:paraId="11E294F8" w14:textId="77777777" w:rsidR="00CF38D2" w:rsidRDefault="003B06BD">
            <w:r>
              <w:rPr>
                <w:color w:val="232323"/>
                <w:sz w:val="13"/>
              </w:rPr>
              <w:t>damage</w:t>
            </w:r>
          </w:p>
        </w:tc>
        <w:tc>
          <w:tcPr>
            <w:tcW w:w="5227" w:type="dxa"/>
            <w:tcMar>
              <w:top w:w="70" w:type="dxa"/>
              <w:left w:w="90" w:type="dxa"/>
              <w:bottom w:w="70" w:type="dxa"/>
              <w:right w:w="90" w:type="dxa"/>
            </w:tcMar>
          </w:tcPr>
          <w:p w14:paraId="3C79A0BF" w14:textId="77777777" w:rsidR="00CF38D2" w:rsidRDefault="003B06BD">
            <w:r>
              <w:rPr>
                <w:color w:val="232323"/>
                <w:sz w:val="13"/>
              </w:rPr>
              <w:t>~rpg action:damage,amount:20,damagetype:radiation</w:t>
            </w:r>
          </w:p>
        </w:tc>
      </w:tr>
      <w:tr w:rsidR="00CF38D2" w14:paraId="51F9B3D5" w14:textId="77777777">
        <w:trPr>
          <w:jc w:val="center"/>
        </w:trPr>
        <w:tc>
          <w:tcPr>
            <w:tcW w:w="5227" w:type="dxa"/>
            <w:tcMar>
              <w:top w:w="70" w:type="dxa"/>
              <w:left w:w="90" w:type="dxa"/>
              <w:bottom w:w="70" w:type="dxa"/>
              <w:right w:w="90" w:type="dxa"/>
            </w:tcMar>
          </w:tcPr>
          <w:p w14:paraId="4684A5B6" w14:textId="77777777" w:rsidR="00CF38D2" w:rsidRDefault="003B06BD">
            <w:r>
              <w:rPr>
                <w:color w:val="232323"/>
                <w:sz w:val="13"/>
              </w:rPr>
              <w:lastRenderedPageBreak/>
              <w:t>heal</w:t>
            </w:r>
          </w:p>
        </w:tc>
        <w:tc>
          <w:tcPr>
            <w:tcW w:w="5227" w:type="dxa"/>
            <w:tcMar>
              <w:top w:w="70" w:type="dxa"/>
              <w:left w:w="90" w:type="dxa"/>
              <w:bottom w:w="70" w:type="dxa"/>
              <w:right w:w="90" w:type="dxa"/>
            </w:tcMar>
          </w:tcPr>
          <w:p w14:paraId="69D60138" w14:textId="77777777" w:rsidR="00CF38D2" w:rsidRDefault="003B06BD">
            <w:r>
              <w:rPr>
                <w:color w:val="232323"/>
                <w:sz w:val="13"/>
              </w:rPr>
              <w:t>~rpg action:heal,amount:15</w:t>
            </w:r>
          </w:p>
        </w:tc>
      </w:tr>
      <w:tr w:rsidR="00CF38D2" w14:paraId="4A1A0E61" w14:textId="77777777">
        <w:trPr>
          <w:jc w:val="center"/>
        </w:trPr>
        <w:tc>
          <w:tcPr>
            <w:tcW w:w="5227" w:type="dxa"/>
            <w:tcMar>
              <w:top w:w="70" w:type="dxa"/>
              <w:left w:w="90" w:type="dxa"/>
              <w:bottom w:w="70" w:type="dxa"/>
              <w:right w:w="90" w:type="dxa"/>
            </w:tcMar>
          </w:tcPr>
          <w:p w14:paraId="7374E132" w14:textId="77777777" w:rsidR="00CF38D2" w:rsidRDefault="003B06BD">
            <w:r>
              <w:rPr>
                <w:color w:val="232323"/>
                <w:sz w:val="13"/>
              </w:rPr>
              <w:t>status</w:t>
            </w:r>
          </w:p>
        </w:tc>
        <w:tc>
          <w:tcPr>
            <w:tcW w:w="5227" w:type="dxa"/>
            <w:tcMar>
              <w:top w:w="70" w:type="dxa"/>
              <w:left w:w="90" w:type="dxa"/>
              <w:bottom w:w="70" w:type="dxa"/>
              <w:right w:w="90" w:type="dxa"/>
            </w:tcMar>
          </w:tcPr>
          <w:p w14:paraId="65F02DCD" w14:textId="77777777" w:rsidR="00CF38D2" w:rsidRDefault="003B06BD">
            <w:r>
              <w:rPr>
                <w:color w:val="232323"/>
                <w:sz w:val="13"/>
              </w:rPr>
              <w:t>~rpg action:status,name:Burning,duration:30,potency:2</w:t>
            </w:r>
          </w:p>
        </w:tc>
      </w:tr>
      <w:tr w:rsidR="00CF38D2" w14:paraId="42F7F30F" w14:textId="77777777">
        <w:trPr>
          <w:jc w:val="center"/>
        </w:trPr>
        <w:tc>
          <w:tcPr>
            <w:tcW w:w="5227" w:type="dxa"/>
            <w:tcMar>
              <w:top w:w="70" w:type="dxa"/>
              <w:left w:w="90" w:type="dxa"/>
              <w:bottom w:w="70" w:type="dxa"/>
              <w:right w:w="90" w:type="dxa"/>
            </w:tcMar>
          </w:tcPr>
          <w:p w14:paraId="64A67135" w14:textId="77777777" w:rsidR="00CF38D2" w:rsidRDefault="003B06BD">
            <w:r>
              <w:rPr>
                <w:color w:val="232323"/>
                <w:sz w:val="13"/>
              </w:rPr>
              <w:t>cure</w:t>
            </w:r>
          </w:p>
        </w:tc>
        <w:tc>
          <w:tcPr>
            <w:tcW w:w="5227" w:type="dxa"/>
            <w:tcMar>
              <w:top w:w="70" w:type="dxa"/>
              <w:left w:w="90" w:type="dxa"/>
              <w:bottom w:w="70" w:type="dxa"/>
              <w:right w:w="90" w:type="dxa"/>
            </w:tcMar>
          </w:tcPr>
          <w:p w14:paraId="6051F384" w14:textId="77777777" w:rsidR="00CF38D2" w:rsidRDefault="003B06BD">
            <w:r>
              <w:rPr>
                <w:color w:val="232323"/>
                <w:sz w:val="13"/>
              </w:rPr>
              <w:t>~rpg action:cure,name:Burning</w:t>
            </w:r>
          </w:p>
        </w:tc>
      </w:tr>
      <w:tr w:rsidR="00CF38D2" w14:paraId="7A0B4B57" w14:textId="77777777">
        <w:trPr>
          <w:jc w:val="center"/>
        </w:trPr>
        <w:tc>
          <w:tcPr>
            <w:tcW w:w="5227" w:type="dxa"/>
            <w:tcMar>
              <w:top w:w="70" w:type="dxa"/>
              <w:left w:w="90" w:type="dxa"/>
              <w:bottom w:w="70" w:type="dxa"/>
              <w:right w:w="90" w:type="dxa"/>
            </w:tcMar>
          </w:tcPr>
          <w:p w14:paraId="3D3453B3" w14:textId="77777777" w:rsidR="00CF38D2" w:rsidRDefault="003B06BD">
            <w:r>
              <w:rPr>
                <w:color w:val="232323"/>
                <w:sz w:val="13"/>
              </w:rPr>
              <w:t>skillcheck</w:t>
            </w:r>
          </w:p>
        </w:tc>
        <w:tc>
          <w:tcPr>
            <w:tcW w:w="5227" w:type="dxa"/>
            <w:tcMar>
              <w:top w:w="70" w:type="dxa"/>
              <w:left w:w="90" w:type="dxa"/>
              <w:bottom w:w="70" w:type="dxa"/>
              <w:right w:w="90" w:type="dxa"/>
            </w:tcMar>
          </w:tcPr>
          <w:p w14:paraId="1B7BDE49" w14:textId="77777777" w:rsidR="00CF38D2" w:rsidRDefault="003B06BD">
            <w:r>
              <w:rPr>
                <w:color w:val="232323"/>
                <w:sz w:val="13"/>
              </w:rPr>
              <w:t>~rpg action:skillcheck,skill:Engineering,difficulty:55</w:t>
            </w:r>
          </w:p>
        </w:tc>
      </w:tr>
      <w:tr w:rsidR="00CF38D2" w14:paraId="36BF893B" w14:textId="77777777">
        <w:trPr>
          <w:jc w:val="center"/>
        </w:trPr>
        <w:tc>
          <w:tcPr>
            <w:tcW w:w="5227" w:type="dxa"/>
            <w:tcMar>
              <w:top w:w="70" w:type="dxa"/>
              <w:left w:w="90" w:type="dxa"/>
              <w:bottom w:w="70" w:type="dxa"/>
              <w:right w:w="90" w:type="dxa"/>
            </w:tcMar>
          </w:tcPr>
          <w:p w14:paraId="1E564AFC" w14:textId="77777777" w:rsidR="00CF38D2" w:rsidRDefault="003B06BD">
            <w:r>
              <w:rPr>
                <w:color w:val="232323"/>
                <w:sz w:val="13"/>
              </w:rPr>
              <w:t>artron</w:t>
            </w:r>
          </w:p>
        </w:tc>
        <w:tc>
          <w:tcPr>
            <w:tcW w:w="5227" w:type="dxa"/>
            <w:tcMar>
              <w:top w:w="70" w:type="dxa"/>
              <w:left w:w="90" w:type="dxa"/>
              <w:bottom w:w="70" w:type="dxa"/>
              <w:right w:w="90" w:type="dxa"/>
            </w:tcMar>
          </w:tcPr>
          <w:p w14:paraId="6F875B1E" w14:textId="77777777" w:rsidR="00CF38D2" w:rsidRDefault="003B06BD">
            <w:r>
              <w:rPr>
                <w:color w:val="232323"/>
                <w:sz w:val="13"/>
              </w:rPr>
              <w:t>~rpg action:artron,amount:25</w:t>
            </w:r>
          </w:p>
        </w:tc>
      </w:tr>
      <w:tr w:rsidR="00CF38D2" w14:paraId="6C89C8DB" w14:textId="77777777">
        <w:trPr>
          <w:jc w:val="center"/>
        </w:trPr>
        <w:tc>
          <w:tcPr>
            <w:tcW w:w="5227" w:type="dxa"/>
            <w:tcMar>
              <w:top w:w="70" w:type="dxa"/>
              <w:left w:w="90" w:type="dxa"/>
              <w:bottom w:w="70" w:type="dxa"/>
              <w:right w:w="90" w:type="dxa"/>
            </w:tcMar>
          </w:tcPr>
          <w:p w14:paraId="6D0075AC" w14:textId="77777777" w:rsidR="00CF38D2" w:rsidRDefault="003B06BD">
            <w:r>
              <w:rPr>
                <w:color w:val="232323"/>
                <w:sz w:val="13"/>
              </w:rPr>
              <w:t>tardisdamage</w:t>
            </w:r>
          </w:p>
        </w:tc>
        <w:tc>
          <w:tcPr>
            <w:tcW w:w="5227" w:type="dxa"/>
            <w:tcMar>
              <w:top w:w="70" w:type="dxa"/>
              <w:left w:w="90" w:type="dxa"/>
              <w:bottom w:w="70" w:type="dxa"/>
              <w:right w:w="90" w:type="dxa"/>
            </w:tcMar>
          </w:tcPr>
          <w:p w14:paraId="45AF2E23" w14:textId="77777777" w:rsidR="00CF38D2" w:rsidRDefault="003B06BD">
            <w:r>
              <w:rPr>
                <w:color w:val="232323"/>
                <w:sz w:val="13"/>
              </w:rPr>
              <w:t>~rpg action:tardisdamage,amount:10,system:temporal</w:t>
            </w:r>
          </w:p>
        </w:tc>
      </w:tr>
      <w:tr w:rsidR="00CF38D2" w14:paraId="0AA524C8" w14:textId="77777777">
        <w:trPr>
          <w:jc w:val="center"/>
        </w:trPr>
        <w:tc>
          <w:tcPr>
            <w:tcW w:w="5227" w:type="dxa"/>
            <w:tcMar>
              <w:top w:w="70" w:type="dxa"/>
              <w:left w:w="90" w:type="dxa"/>
              <w:bottom w:w="70" w:type="dxa"/>
              <w:right w:w="90" w:type="dxa"/>
            </w:tcMar>
          </w:tcPr>
          <w:p w14:paraId="7CEB7915" w14:textId="77777777" w:rsidR="00CF38D2" w:rsidRDefault="003B06BD">
            <w:r>
              <w:rPr>
                <w:color w:val="232323"/>
                <w:sz w:val="13"/>
              </w:rPr>
              <w:t>repair</w:t>
            </w:r>
          </w:p>
        </w:tc>
        <w:tc>
          <w:tcPr>
            <w:tcW w:w="5227" w:type="dxa"/>
            <w:tcMar>
              <w:top w:w="70" w:type="dxa"/>
              <w:left w:w="90" w:type="dxa"/>
              <w:bottom w:w="70" w:type="dxa"/>
              <w:right w:w="90" w:type="dxa"/>
            </w:tcMar>
          </w:tcPr>
          <w:p w14:paraId="709120D3" w14:textId="77777777" w:rsidR="00CF38D2" w:rsidRDefault="003B06BD">
            <w:r>
              <w:rPr>
                <w:color w:val="232323"/>
                <w:sz w:val="13"/>
              </w:rPr>
              <w:t>~rpg action:repair,system:temporal,difficulty:50</w:t>
            </w:r>
          </w:p>
        </w:tc>
      </w:tr>
      <w:tr w:rsidR="00CF38D2" w14:paraId="298CF15B" w14:textId="77777777">
        <w:trPr>
          <w:jc w:val="center"/>
        </w:trPr>
        <w:tc>
          <w:tcPr>
            <w:tcW w:w="5227" w:type="dxa"/>
            <w:tcMar>
              <w:top w:w="70" w:type="dxa"/>
              <w:left w:w="90" w:type="dxa"/>
              <w:bottom w:w="70" w:type="dxa"/>
              <w:right w:w="90" w:type="dxa"/>
            </w:tcMar>
          </w:tcPr>
          <w:p w14:paraId="7C80D64F" w14:textId="77777777" w:rsidR="00CF38D2" w:rsidRDefault="003B06BD">
            <w:r>
              <w:rPr>
                <w:color w:val="232323"/>
                <w:sz w:val="13"/>
              </w:rPr>
              <w:t>medbay</w:t>
            </w:r>
          </w:p>
        </w:tc>
        <w:tc>
          <w:tcPr>
            <w:tcW w:w="5227" w:type="dxa"/>
            <w:tcMar>
              <w:top w:w="70" w:type="dxa"/>
              <w:left w:w="90" w:type="dxa"/>
              <w:bottom w:w="70" w:type="dxa"/>
              <w:right w:w="90" w:type="dxa"/>
            </w:tcMar>
          </w:tcPr>
          <w:p w14:paraId="75AA83BD" w14:textId="77777777" w:rsidR="00CF38D2" w:rsidRDefault="003B06BD">
            <w:r>
              <w:rPr>
                <w:color w:val="232323"/>
                <w:sz w:val="13"/>
              </w:rPr>
              <w:t>~rpg action:medbay,difficulty:30</w:t>
            </w:r>
          </w:p>
        </w:tc>
      </w:tr>
      <w:tr w:rsidR="00CF38D2" w14:paraId="11DF3316" w14:textId="77777777">
        <w:trPr>
          <w:jc w:val="center"/>
        </w:trPr>
        <w:tc>
          <w:tcPr>
            <w:tcW w:w="5227" w:type="dxa"/>
            <w:tcMar>
              <w:top w:w="70" w:type="dxa"/>
              <w:left w:w="90" w:type="dxa"/>
              <w:bottom w:w="70" w:type="dxa"/>
              <w:right w:w="90" w:type="dxa"/>
            </w:tcMar>
          </w:tcPr>
          <w:p w14:paraId="1F14081A" w14:textId="77777777" w:rsidR="00CF38D2" w:rsidRDefault="003B06BD">
            <w:r>
              <w:rPr>
                <w:color w:val="232323"/>
                <w:sz w:val="13"/>
              </w:rPr>
              <w:t>statusreport</w:t>
            </w:r>
          </w:p>
        </w:tc>
        <w:tc>
          <w:tcPr>
            <w:tcW w:w="5227" w:type="dxa"/>
            <w:tcMar>
              <w:top w:w="70" w:type="dxa"/>
              <w:left w:w="90" w:type="dxa"/>
              <w:bottom w:w="70" w:type="dxa"/>
              <w:right w:w="90" w:type="dxa"/>
            </w:tcMar>
          </w:tcPr>
          <w:p w14:paraId="5E879154" w14:textId="77777777" w:rsidR="00CF38D2" w:rsidRDefault="003B06BD">
            <w:r>
              <w:rPr>
                <w:color w:val="232323"/>
                <w:sz w:val="13"/>
              </w:rPr>
              <w:t>~rpg action:statusreport</w:t>
            </w:r>
          </w:p>
        </w:tc>
      </w:tr>
      <w:tr w:rsidR="00CF38D2" w14:paraId="30EBC12E" w14:textId="77777777">
        <w:trPr>
          <w:jc w:val="center"/>
        </w:trPr>
        <w:tc>
          <w:tcPr>
            <w:tcW w:w="5227" w:type="dxa"/>
            <w:tcMar>
              <w:top w:w="70" w:type="dxa"/>
              <w:left w:w="90" w:type="dxa"/>
              <w:bottom w:w="70" w:type="dxa"/>
              <w:right w:w="90" w:type="dxa"/>
            </w:tcMar>
          </w:tcPr>
          <w:p w14:paraId="3AB7983A" w14:textId="77777777" w:rsidR="00CF38D2" w:rsidRDefault="003B06BD">
            <w:r>
              <w:rPr>
                <w:color w:val="232323"/>
                <w:sz w:val="13"/>
              </w:rPr>
              <w:t>skills</w:t>
            </w:r>
          </w:p>
        </w:tc>
        <w:tc>
          <w:tcPr>
            <w:tcW w:w="5227" w:type="dxa"/>
            <w:tcMar>
              <w:top w:w="70" w:type="dxa"/>
              <w:left w:w="90" w:type="dxa"/>
              <w:bottom w:w="70" w:type="dxa"/>
              <w:right w:w="90" w:type="dxa"/>
            </w:tcMar>
          </w:tcPr>
          <w:p w14:paraId="3057BC9E" w14:textId="77777777" w:rsidR="00CF38D2" w:rsidRDefault="003B06BD">
            <w:r>
              <w:rPr>
                <w:color w:val="232323"/>
                <w:sz w:val="13"/>
              </w:rPr>
              <w:t>~rpg action:skills</w:t>
            </w:r>
          </w:p>
        </w:tc>
      </w:tr>
      <w:tr w:rsidR="00CF38D2" w14:paraId="643F82EC" w14:textId="77777777">
        <w:trPr>
          <w:jc w:val="center"/>
        </w:trPr>
        <w:tc>
          <w:tcPr>
            <w:tcW w:w="5227" w:type="dxa"/>
            <w:tcMar>
              <w:top w:w="70" w:type="dxa"/>
              <w:left w:w="90" w:type="dxa"/>
              <w:bottom w:w="70" w:type="dxa"/>
              <w:right w:w="90" w:type="dxa"/>
            </w:tcMar>
          </w:tcPr>
          <w:p w14:paraId="5F5EDBFF" w14:textId="77777777" w:rsidR="00CF38D2" w:rsidRDefault="003B06BD">
            <w:r>
              <w:rPr>
                <w:color w:val="232323"/>
                <w:sz w:val="13"/>
              </w:rPr>
              <w:t>sonicmode</w:t>
            </w:r>
          </w:p>
        </w:tc>
        <w:tc>
          <w:tcPr>
            <w:tcW w:w="5227" w:type="dxa"/>
            <w:tcMar>
              <w:top w:w="70" w:type="dxa"/>
              <w:left w:w="90" w:type="dxa"/>
              <w:bottom w:w="70" w:type="dxa"/>
              <w:right w:w="90" w:type="dxa"/>
            </w:tcMar>
          </w:tcPr>
          <w:p w14:paraId="552AC11E" w14:textId="77777777" w:rsidR="00CF38D2" w:rsidRDefault="003B06BD">
            <w:r>
              <w:rPr>
                <w:color w:val="232323"/>
                <w:sz w:val="13"/>
              </w:rPr>
              <w:t>~rpg action:sonicmode,mode:interface</w:t>
            </w:r>
          </w:p>
        </w:tc>
      </w:tr>
      <w:tr w:rsidR="00CF38D2" w14:paraId="0AA4540F" w14:textId="77777777">
        <w:trPr>
          <w:jc w:val="center"/>
        </w:trPr>
        <w:tc>
          <w:tcPr>
            <w:tcW w:w="5227" w:type="dxa"/>
            <w:tcMar>
              <w:top w:w="70" w:type="dxa"/>
              <w:left w:w="90" w:type="dxa"/>
              <w:bottom w:w="70" w:type="dxa"/>
              <w:right w:w="90" w:type="dxa"/>
            </w:tcMar>
          </w:tcPr>
          <w:p w14:paraId="738E8E91" w14:textId="77777777" w:rsidR="00CF38D2" w:rsidRDefault="003B06BD">
            <w:r>
              <w:rPr>
                <w:color w:val="232323"/>
                <w:sz w:val="13"/>
              </w:rPr>
              <w:t>sonic</w:t>
            </w:r>
          </w:p>
        </w:tc>
        <w:tc>
          <w:tcPr>
            <w:tcW w:w="5227" w:type="dxa"/>
            <w:tcMar>
              <w:top w:w="70" w:type="dxa"/>
              <w:left w:w="90" w:type="dxa"/>
              <w:bottom w:w="70" w:type="dxa"/>
              <w:right w:w="90" w:type="dxa"/>
            </w:tcMar>
          </w:tcPr>
          <w:p w14:paraId="3F005407" w14:textId="77777777" w:rsidR="00CF38D2" w:rsidRDefault="003B06BD">
            <w:r>
              <w:rPr>
                <w:color w:val="232323"/>
                <w:sz w:val="13"/>
              </w:rPr>
              <w:t>~rpg action:sonic,mode:scan,difficulty:30,result:Temporal residue detected</w:t>
            </w:r>
          </w:p>
        </w:tc>
      </w:tr>
      <w:tr w:rsidR="00CF38D2" w14:paraId="6E708316" w14:textId="77777777">
        <w:trPr>
          <w:jc w:val="center"/>
        </w:trPr>
        <w:tc>
          <w:tcPr>
            <w:tcW w:w="5227" w:type="dxa"/>
            <w:tcMar>
              <w:top w:w="70" w:type="dxa"/>
              <w:left w:w="90" w:type="dxa"/>
              <w:bottom w:w="70" w:type="dxa"/>
              <w:right w:w="90" w:type="dxa"/>
            </w:tcMar>
          </w:tcPr>
          <w:p w14:paraId="5D3969D0" w14:textId="77777777" w:rsidR="00CF38D2" w:rsidRDefault="003B06BD">
            <w:r>
              <w:rPr>
                <w:color w:val="232323"/>
                <w:sz w:val="13"/>
              </w:rPr>
              <w:t>discover</w:t>
            </w:r>
          </w:p>
        </w:tc>
        <w:tc>
          <w:tcPr>
            <w:tcW w:w="5227" w:type="dxa"/>
            <w:tcMar>
              <w:top w:w="70" w:type="dxa"/>
              <w:left w:w="90" w:type="dxa"/>
              <w:bottom w:w="70" w:type="dxa"/>
              <w:right w:w="90" w:type="dxa"/>
            </w:tcMar>
          </w:tcPr>
          <w:p w14:paraId="7E9D2A66" w14:textId="77777777" w:rsidR="00CF38D2" w:rsidRDefault="003B06BD">
            <w:r>
              <w:rPr>
                <w:color w:val="232323"/>
                <w:sz w:val="13"/>
              </w:rPr>
              <w:t>~rpg action:discover,id:omega_vault,name:The Omega Vault</w:t>
            </w:r>
          </w:p>
        </w:tc>
      </w:tr>
      <w:tr w:rsidR="00CF38D2" w14:paraId="3FA31184" w14:textId="77777777">
        <w:trPr>
          <w:jc w:val="center"/>
        </w:trPr>
        <w:tc>
          <w:tcPr>
            <w:tcW w:w="5227" w:type="dxa"/>
            <w:tcMar>
              <w:top w:w="70" w:type="dxa"/>
              <w:left w:w="90" w:type="dxa"/>
              <w:bottom w:w="70" w:type="dxa"/>
              <w:right w:w="90" w:type="dxa"/>
            </w:tcMar>
          </w:tcPr>
          <w:p w14:paraId="6D61E2E4" w14:textId="77777777" w:rsidR="00CF38D2" w:rsidRDefault="003B06BD">
            <w:r>
              <w:rPr>
                <w:color w:val="232323"/>
                <w:sz w:val="13"/>
              </w:rPr>
              <w:t>reputation</w:t>
            </w:r>
          </w:p>
        </w:tc>
        <w:tc>
          <w:tcPr>
            <w:tcW w:w="5227" w:type="dxa"/>
            <w:tcMar>
              <w:top w:w="70" w:type="dxa"/>
              <w:left w:w="90" w:type="dxa"/>
              <w:bottom w:w="70" w:type="dxa"/>
              <w:right w:w="90" w:type="dxa"/>
            </w:tcMar>
          </w:tcPr>
          <w:p w14:paraId="5F4A476D" w14:textId="77777777" w:rsidR="00CF38D2" w:rsidRDefault="003B06BD">
            <w:r>
              <w:rPr>
                <w:color w:val="232323"/>
                <w:sz w:val="13"/>
              </w:rPr>
              <w:t>~rpg action:reputation,faction:UNIT,amount:5</w:t>
            </w:r>
          </w:p>
        </w:tc>
      </w:tr>
      <w:tr w:rsidR="00CF38D2" w14:paraId="0A241E51" w14:textId="77777777">
        <w:trPr>
          <w:jc w:val="center"/>
        </w:trPr>
        <w:tc>
          <w:tcPr>
            <w:tcW w:w="5227" w:type="dxa"/>
            <w:tcMar>
              <w:top w:w="70" w:type="dxa"/>
              <w:left w:w="90" w:type="dxa"/>
              <w:bottom w:w="70" w:type="dxa"/>
              <w:right w:w="90" w:type="dxa"/>
            </w:tcMar>
          </w:tcPr>
          <w:p w14:paraId="6DE3C486" w14:textId="77777777" w:rsidR="00CF38D2" w:rsidRDefault="003B06BD">
            <w:r>
              <w:rPr>
                <w:color w:val="232323"/>
                <w:sz w:val="13"/>
              </w:rPr>
              <w:t>missionstart</w:t>
            </w:r>
          </w:p>
        </w:tc>
        <w:tc>
          <w:tcPr>
            <w:tcW w:w="5227" w:type="dxa"/>
            <w:tcMar>
              <w:top w:w="70" w:type="dxa"/>
              <w:left w:w="90" w:type="dxa"/>
              <w:bottom w:w="70" w:type="dxa"/>
              <w:right w:w="90" w:type="dxa"/>
            </w:tcMar>
          </w:tcPr>
          <w:p w14:paraId="55F74522" w14:textId="77777777" w:rsidR="00CF38D2" w:rsidRDefault="003B06BD">
            <w:r>
              <w:rPr>
                <w:color w:val="232323"/>
                <w:sz w:val="13"/>
              </w:rPr>
              <w:t>~rpg action:missionstart,id:cyber_tomb,title:The Tomb Opens,objective:Investigate the signal,required:3,destination:Draeda</w:t>
            </w:r>
          </w:p>
        </w:tc>
      </w:tr>
      <w:tr w:rsidR="00CF38D2" w14:paraId="42ABFCF5" w14:textId="77777777">
        <w:trPr>
          <w:jc w:val="center"/>
        </w:trPr>
        <w:tc>
          <w:tcPr>
            <w:tcW w:w="5227" w:type="dxa"/>
            <w:tcMar>
              <w:top w:w="70" w:type="dxa"/>
              <w:left w:w="90" w:type="dxa"/>
              <w:bottom w:w="70" w:type="dxa"/>
              <w:right w:w="90" w:type="dxa"/>
            </w:tcMar>
          </w:tcPr>
          <w:p w14:paraId="26ABD1A9" w14:textId="77777777" w:rsidR="00CF38D2" w:rsidRDefault="003B06BD">
            <w:r>
              <w:rPr>
                <w:color w:val="232323"/>
                <w:sz w:val="13"/>
              </w:rPr>
              <w:t>missionprogress</w:t>
            </w:r>
          </w:p>
        </w:tc>
        <w:tc>
          <w:tcPr>
            <w:tcW w:w="5227" w:type="dxa"/>
            <w:tcMar>
              <w:top w:w="70" w:type="dxa"/>
              <w:left w:w="90" w:type="dxa"/>
              <w:bottom w:w="70" w:type="dxa"/>
              <w:right w:w="90" w:type="dxa"/>
            </w:tcMar>
          </w:tcPr>
          <w:p w14:paraId="2896F7C5" w14:textId="77777777" w:rsidR="00CF38D2" w:rsidRDefault="003B06BD">
            <w:r>
              <w:rPr>
                <w:color w:val="232323"/>
                <w:sz w:val="13"/>
              </w:rPr>
              <w:t>~rpg action:missionprogress,id:cyber_tomb,amount:1</w:t>
            </w:r>
          </w:p>
        </w:tc>
      </w:tr>
      <w:tr w:rsidR="00CF38D2" w14:paraId="2BBBDFF2" w14:textId="77777777">
        <w:trPr>
          <w:jc w:val="center"/>
        </w:trPr>
        <w:tc>
          <w:tcPr>
            <w:tcW w:w="5227" w:type="dxa"/>
            <w:tcMar>
              <w:top w:w="70" w:type="dxa"/>
              <w:left w:w="90" w:type="dxa"/>
              <w:bottom w:w="70" w:type="dxa"/>
              <w:right w:w="90" w:type="dxa"/>
            </w:tcMar>
          </w:tcPr>
          <w:p w14:paraId="5B142C47" w14:textId="77777777" w:rsidR="00CF38D2" w:rsidRDefault="003B06BD">
            <w:r>
              <w:rPr>
                <w:color w:val="232323"/>
                <w:sz w:val="13"/>
              </w:rPr>
              <w:t>missioncomplete</w:t>
            </w:r>
          </w:p>
        </w:tc>
        <w:tc>
          <w:tcPr>
            <w:tcW w:w="5227" w:type="dxa"/>
            <w:tcMar>
              <w:top w:w="70" w:type="dxa"/>
              <w:left w:w="90" w:type="dxa"/>
              <w:bottom w:w="70" w:type="dxa"/>
              <w:right w:w="90" w:type="dxa"/>
            </w:tcMar>
          </w:tcPr>
          <w:p w14:paraId="2FF38180" w14:textId="77777777" w:rsidR="00CF38D2" w:rsidRDefault="003B06BD">
            <w:r>
              <w:rPr>
                <w:color w:val="232323"/>
                <w:sz w:val="13"/>
              </w:rPr>
              <w:t>~rpg action:missioncomplete,id:cyber_tomb</w:t>
            </w:r>
          </w:p>
        </w:tc>
      </w:tr>
      <w:tr w:rsidR="00CF38D2" w14:paraId="29431FB4" w14:textId="77777777">
        <w:trPr>
          <w:jc w:val="center"/>
        </w:trPr>
        <w:tc>
          <w:tcPr>
            <w:tcW w:w="5227" w:type="dxa"/>
            <w:tcMar>
              <w:top w:w="70" w:type="dxa"/>
              <w:left w:w="90" w:type="dxa"/>
              <w:bottom w:w="70" w:type="dxa"/>
              <w:right w:w="90" w:type="dxa"/>
            </w:tcMar>
          </w:tcPr>
          <w:p w14:paraId="618B1596" w14:textId="77777777" w:rsidR="00CF38D2" w:rsidRDefault="003B06BD">
            <w:r>
              <w:rPr>
                <w:color w:val="232323"/>
                <w:sz w:val="13"/>
              </w:rPr>
              <w:t>missionfail</w:t>
            </w:r>
          </w:p>
        </w:tc>
        <w:tc>
          <w:tcPr>
            <w:tcW w:w="5227" w:type="dxa"/>
            <w:tcMar>
              <w:top w:w="70" w:type="dxa"/>
              <w:left w:w="90" w:type="dxa"/>
              <w:bottom w:w="70" w:type="dxa"/>
              <w:right w:w="90" w:type="dxa"/>
            </w:tcMar>
          </w:tcPr>
          <w:p w14:paraId="2FC8110E" w14:textId="77777777" w:rsidR="00CF38D2" w:rsidRDefault="003B06BD">
            <w:r>
              <w:rPr>
                <w:color w:val="232323"/>
                <w:sz w:val="13"/>
              </w:rPr>
              <w:t>~rpg action:missionfail,id:cyber_tomb</w:t>
            </w:r>
          </w:p>
        </w:tc>
      </w:tr>
      <w:tr w:rsidR="00CF38D2" w14:paraId="77E0129E" w14:textId="77777777">
        <w:trPr>
          <w:jc w:val="center"/>
        </w:trPr>
        <w:tc>
          <w:tcPr>
            <w:tcW w:w="5227" w:type="dxa"/>
            <w:tcMar>
              <w:top w:w="70" w:type="dxa"/>
              <w:left w:w="90" w:type="dxa"/>
              <w:bottom w:w="70" w:type="dxa"/>
              <w:right w:w="90" w:type="dxa"/>
            </w:tcMar>
          </w:tcPr>
          <w:p w14:paraId="0F23F929" w14:textId="77777777" w:rsidR="00CF38D2" w:rsidRDefault="003B06BD">
            <w:r>
              <w:rPr>
                <w:color w:val="232323"/>
                <w:sz w:val="13"/>
              </w:rPr>
              <w:t>heartdamage</w:t>
            </w:r>
          </w:p>
        </w:tc>
        <w:tc>
          <w:tcPr>
            <w:tcW w:w="5227" w:type="dxa"/>
            <w:tcMar>
              <w:top w:w="70" w:type="dxa"/>
              <w:left w:w="90" w:type="dxa"/>
              <w:bottom w:w="70" w:type="dxa"/>
              <w:right w:w="90" w:type="dxa"/>
            </w:tcMar>
          </w:tcPr>
          <w:p w14:paraId="721A5948" w14:textId="77777777" w:rsidR="00CF38D2" w:rsidRDefault="003B06BD">
            <w:r>
              <w:rPr>
                <w:color w:val="232323"/>
                <w:sz w:val="13"/>
              </w:rPr>
              <w:t>~rpg action:heartdamage,heart:1,amount:25</w:t>
            </w:r>
          </w:p>
        </w:tc>
      </w:tr>
      <w:tr w:rsidR="00CF38D2" w14:paraId="2C7DBFB1" w14:textId="77777777">
        <w:trPr>
          <w:jc w:val="center"/>
        </w:trPr>
        <w:tc>
          <w:tcPr>
            <w:tcW w:w="5227" w:type="dxa"/>
            <w:tcMar>
              <w:top w:w="70" w:type="dxa"/>
              <w:left w:w="90" w:type="dxa"/>
              <w:bottom w:w="70" w:type="dxa"/>
              <w:right w:w="90" w:type="dxa"/>
            </w:tcMar>
          </w:tcPr>
          <w:p w14:paraId="6A373427" w14:textId="77777777" w:rsidR="00CF38D2" w:rsidRDefault="003B06BD">
            <w:r>
              <w:rPr>
                <w:color w:val="232323"/>
                <w:sz w:val="13"/>
              </w:rPr>
              <w:t>heartheal</w:t>
            </w:r>
          </w:p>
        </w:tc>
        <w:tc>
          <w:tcPr>
            <w:tcW w:w="5227" w:type="dxa"/>
            <w:tcMar>
              <w:top w:w="70" w:type="dxa"/>
              <w:left w:w="90" w:type="dxa"/>
              <w:bottom w:w="70" w:type="dxa"/>
              <w:right w:w="90" w:type="dxa"/>
            </w:tcMar>
          </w:tcPr>
          <w:p w14:paraId="62D8A6A4" w14:textId="77777777" w:rsidR="00CF38D2" w:rsidRDefault="003B06BD">
            <w:r>
              <w:rPr>
                <w:color w:val="232323"/>
                <w:sz w:val="13"/>
              </w:rPr>
              <w:t>~rpg action:heartheal,amount:20</w:t>
            </w:r>
          </w:p>
        </w:tc>
      </w:tr>
      <w:tr w:rsidR="00CF38D2" w14:paraId="283C5866" w14:textId="77777777">
        <w:trPr>
          <w:jc w:val="center"/>
        </w:trPr>
        <w:tc>
          <w:tcPr>
            <w:tcW w:w="5227" w:type="dxa"/>
            <w:tcMar>
              <w:top w:w="70" w:type="dxa"/>
              <w:left w:w="90" w:type="dxa"/>
              <w:bottom w:w="70" w:type="dxa"/>
              <w:right w:w="90" w:type="dxa"/>
            </w:tcMar>
          </w:tcPr>
          <w:p w14:paraId="6F2FA22B" w14:textId="77777777" w:rsidR="00CF38D2" w:rsidRDefault="003B06BD">
            <w:r>
              <w:rPr>
                <w:color w:val="232323"/>
                <w:sz w:val="13"/>
              </w:rPr>
              <w:t>revive</w:t>
            </w:r>
          </w:p>
        </w:tc>
        <w:tc>
          <w:tcPr>
            <w:tcW w:w="5227" w:type="dxa"/>
            <w:tcMar>
              <w:top w:w="70" w:type="dxa"/>
              <w:left w:w="90" w:type="dxa"/>
              <w:bottom w:w="70" w:type="dxa"/>
              <w:right w:w="90" w:type="dxa"/>
            </w:tcMar>
          </w:tcPr>
          <w:p w14:paraId="116D46A8" w14:textId="77777777" w:rsidR="00CF38D2" w:rsidRDefault="003B06BD">
            <w:r>
              <w:rPr>
                <w:color w:val="232323"/>
                <w:sz w:val="13"/>
              </w:rPr>
              <w:t>~rpg action:revive,difficulty:45</w:t>
            </w:r>
          </w:p>
        </w:tc>
      </w:tr>
      <w:tr w:rsidR="00CF38D2" w14:paraId="3D2FAEE8" w14:textId="77777777">
        <w:trPr>
          <w:jc w:val="center"/>
        </w:trPr>
        <w:tc>
          <w:tcPr>
            <w:tcW w:w="5227" w:type="dxa"/>
            <w:tcMar>
              <w:top w:w="70" w:type="dxa"/>
              <w:left w:w="90" w:type="dxa"/>
              <w:bottom w:w="70" w:type="dxa"/>
              <w:right w:w="90" w:type="dxa"/>
            </w:tcMar>
          </w:tcPr>
          <w:p w14:paraId="2E1811D4" w14:textId="77777777" w:rsidR="00CF38D2" w:rsidRDefault="003B06BD">
            <w:r>
              <w:rPr>
                <w:color w:val="232323"/>
                <w:sz w:val="13"/>
              </w:rPr>
              <w:t>hud</w:t>
            </w:r>
          </w:p>
        </w:tc>
        <w:tc>
          <w:tcPr>
            <w:tcW w:w="5227" w:type="dxa"/>
            <w:tcMar>
              <w:top w:w="70" w:type="dxa"/>
              <w:left w:w="90" w:type="dxa"/>
              <w:bottom w:w="70" w:type="dxa"/>
              <w:right w:w="90" w:type="dxa"/>
            </w:tcMar>
          </w:tcPr>
          <w:p w14:paraId="6C70C482" w14:textId="77777777" w:rsidR="00CF38D2" w:rsidRDefault="003B06BD">
            <w:r>
              <w:rPr>
                <w:color w:val="232323"/>
                <w:sz w:val="13"/>
              </w:rPr>
              <w:t>~rpg action:hud</w:t>
            </w:r>
          </w:p>
        </w:tc>
      </w:tr>
      <w:tr w:rsidR="00CF38D2" w14:paraId="71BD6754" w14:textId="77777777">
        <w:trPr>
          <w:jc w:val="center"/>
        </w:trPr>
        <w:tc>
          <w:tcPr>
            <w:tcW w:w="5227" w:type="dxa"/>
            <w:tcMar>
              <w:top w:w="70" w:type="dxa"/>
              <w:left w:w="90" w:type="dxa"/>
              <w:bottom w:w="70" w:type="dxa"/>
              <w:right w:w="90" w:type="dxa"/>
            </w:tcMar>
          </w:tcPr>
          <w:p w14:paraId="6955C189" w14:textId="77777777" w:rsidR="00CF38D2" w:rsidRDefault="003B06BD">
            <w:r>
              <w:rPr>
                <w:color w:val="232323"/>
                <w:sz w:val="13"/>
              </w:rPr>
              <w:t>itemgive / loot</w:t>
            </w:r>
          </w:p>
        </w:tc>
        <w:tc>
          <w:tcPr>
            <w:tcW w:w="5227" w:type="dxa"/>
            <w:tcMar>
              <w:top w:w="70" w:type="dxa"/>
              <w:left w:w="90" w:type="dxa"/>
              <w:bottom w:w="70" w:type="dxa"/>
              <w:right w:w="90" w:type="dxa"/>
            </w:tcMar>
          </w:tcPr>
          <w:p w14:paraId="19EE9B02" w14:textId="77777777" w:rsidR="00CF38D2" w:rsidRDefault="003B06BD">
            <w:r>
              <w:rPr>
                <w:color w:val="232323"/>
                <w:sz w:val="13"/>
              </w:rPr>
              <w:t>~rpg action:itemgive,id:matrix_key,name:Matrix Key,type:artifact,qty:1</w:t>
            </w:r>
          </w:p>
        </w:tc>
      </w:tr>
      <w:tr w:rsidR="00CF38D2" w14:paraId="529948E8" w14:textId="77777777">
        <w:trPr>
          <w:jc w:val="center"/>
        </w:trPr>
        <w:tc>
          <w:tcPr>
            <w:tcW w:w="5227" w:type="dxa"/>
            <w:tcMar>
              <w:top w:w="70" w:type="dxa"/>
              <w:left w:w="90" w:type="dxa"/>
              <w:bottom w:w="70" w:type="dxa"/>
              <w:right w:w="90" w:type="dxa"/>
            </w:tcMar>
          </w:tcPr>
          <w:p w14:paraId="0A31E5EC" w14:textId="77777777" w:rsidR="00CF38D2" w:rsidRDefault="003B06BD">
            <w:r>
              <w:rPr>
                <w:color w:val="232323"/>
                <w:sz w:val="13"/>
              </w:rPr>
              <w:t>itemtake</w:t>
            </w:r>
          </w:p>
        </w:tc>
        <w:tc>
          <w:tcPr>
            <w:tcW w:w="5227" w:type="dxa"/>
            <w:tcMar>
              <w:top w:w="70" w:type="dxa"/>
              <w:left w:w="90" w:type="dxa"/>
              <w:bottom w:w="70" w:type="dxa"/>
              <w:right w:w="90" w:type="dxa"/>
            </w:tcMar>
          </w:tcPr>
          <w:p w14:paraId="374E517F" w14:textId="77777777" w:rsidR="00CF38D2" w:rsidRDefault="003B06BD">
            <w:r>
              <w:rPr>
                <w:color w:val="232323"/>
                <w:sz w:val="13"/>
              </w:rPr>
              <w:t>~rpg action:itemtake,id:matrix_key,amount:1</w:t>
            </w:r>
          </w:p>
        </w:tc>
      </w:tr>
      <w:tr w:rsidR="00CF38D2" w14:paraId="7DC7B60E" w14:textId="77777777">
        <w:trPr>
          <w:jc w:val="center"/>
        </w:trPr>
        <w:tc>
          <w:tcPr>
            <w:tcW w:w="5227" w:type="dxa"/>
            <w:tcMar>
              <w:top w:w="70" w:type="dxa"/>
              <w:left w:w="90" w:type="dxa"/>
              <w:bottom w:w="70" w:type="dxa"/>
              <w:right w:w="90" w:type="dxa"/>
            </w:tcMar>
          </w:tcPr>
          <w:p w14:paraId="5D8EC8F7" w14:textId="77777777" w:rsidR="00CF38D2" w:rsidRDefault="003B06BD">
            <w:r>
              <w:rPr>
                <w:color w:val="232323"/>
                <w:sz w:val="13"/>
              </w:rPr>
              <w:t>itemuse</w:t>
            </w:r>
          </w:p>
        </w:tc>
        <w:tc>
          <w:tcPr>
            <w:tcW w:w="5227" w:type="dxa"/>
            <w:tcMar>
              <w:top w:w="70" w:type="dxa"/>
              <w:left w:w="90" w:type="dxa"/>
              <w:bottom w:w="70" w:type="dxa"/>
              <w:right w:w="90" w:type="dxa"/>
            </w:tcMar>
          </w:tcPr>
          <w:p w14:paraId="49C0A005" w14:textId="77777777" w:rsidR="00CF38D2" w:rsidRDefault="003B06BD">
            <w:r>
              <w:rPr>
                <w:color w:val="232323"/>
                <w:sz w:val="13"/>
              </w:rPr>
              <w:t>~rpg action:itemuse,id:medkit</w:t>
            </w:r>
          </w:p>
        </w:tc>
      </w:tr>
      <w:tr w:rsidR="00CF38D2" w14:paraId="1B4DD1F8" w14:textId="77777777">
        <w:trPr>
          <w:jc w:val="center"/>
        </w:trPr>
        <w:tc>
          <w:tcPr>
            <w:tcW w:w="5227" w:type="dxa"/>
            <w:tcMar>
              <w:top w:w="70" w:type="dxa"/>
              <w:left w:w="90" w:type="dxa"/>
              <w:bottom w:w="70" w:type="dxa"/>
              <w:right w:w="90" w:type="dxa"/>
            </w:tcMar>
          </w:tcPr>
          <w:p w14:paraId="71A039E8" w14:textId="77777777" w:rsidR="00CF38D2" w:rsidRDefault="003B06BD">
            <w:r>
              <w:rPr>
                <w:color w:val="232323"/>
                <w:sz w:val="13"/>
              </w:rPr>
              <w:t>equip</w:t>
            </w:r>
          </w:p>
        </w:tc>
        <w:tc>
          <w:tcPr>
            <w:tcW w:w="5227" w:type="dxa"/>
            <w:tcMar>
              <w:top w:w="70" w:type="dxa"/>
              <w:left w:w="90" w:type="dxa"/>
              <w:bottom w:w="70" w:type="dxa"/>
              <w:right w:w="90" w:type="dxa"/>
            </w:tcMar>
          </w:tcPr>
          <w:p w14:paraId="2ADA7F2E" w14:textId="77777777" w:rsidR="00CF38D2" w:rsidRDefault="003B06BD">
            <w:r>
              <w:rPr>
                <w:color w:val="232323"/>
                <w:sz w:val="13"/>
              </w:rPr>
              <w:t>~rpg action:equip,id:matrix_key</w:t>
            </w:r>
          </w:p>
        </w:tc>
      </w:tr>
      <w:tr w:rsidR="00CF38D2" w14:paraId="0C1EA12F" w14:textId="77777777">
        <w:trPr>
          <w:jc w:val="center"/>
        </w:trPr>
        <w:tc>
          <w:tcPr>
            <w:tcW w:w="5227" w:type="dxa"/>
            <w:tcMar>
              <w:top w:w="70" w:type="dxa"/>
              <w:left w:w="90" w:type="dxa"/>
              <w:bottom w:w="70" w:type="dxa"/>
              <w:right w:w="90" w:type="dxa"/>
            </w:tcMar>
          </w:tcPr>
          <w:p w14:paraId="137CCACC" w14:textId="77777777" w:rsidR="00CF38D2" w:rsidRDefault="003B06BD">
            <w:r>
              <w:rPr>
                <w:color w:val="232323"/>
                <w:sz w:val="13"/>
              </w:rPr>
              <w:t>inventory</w:t>
            </w:r>
          </w:p>
        </w:tc>
        <w:tc>
          <w:tcPr>
            <w:tcW w:w="5227" w:type="dxa"/>
            <w:tcMar>
              <w:top w:w="70" w:type="dxa"/>
              <w:left w:w="90" w:type="dxa"/>
              <w:bottom w:w="70" w:type="dxa"/>
              <w:right w:w="90" w:type="dxa"/>
            </w:tcMar>
          </w:tcPr>
          <w:p w14:paraId="357CB453" w14:textId="77777777" w:rsidR="00CF38D2" w:rsidRDefault="003B06BD">
            <w:r>
              <w:rPr>
                <w:color w:val="232323"/>
                <w:sz w:val="13"/>
              </w:rPr>
              <w:t>~rpg action:inventory</w:t>
            </w:r>
          </w:p>
        </w:tc>
      </w:tr>
      <w:tr w:rsidR="00CF38D2" w14:paraId="27157EE4" w14:textId="77777777">
        <w:trPr>
          <w:jc w:val="center"/>
        </w:trPr>
        <w:tc>
          <w:tcPr>
            <w:tcW w:w="5227" w:type="dxa"/>
            <w:tcMar>
              <w:top w:w="70" w:type="dxa"/>
              <w:left w:w="90" w:type="dxa"/>
              <w:bottom w:w="70" w:type="dxa"/>
              <w:right w:w="90" w:type="dxa"/>
            </w:tcMar>
          </w:tcPr>
          <w:p w14:paraId="0E1A3110" w14:textId="77777777" w:rsidR="00CF38D2" w:rsidRDefault="003B06BD">
            <w:r>
              <w:rPr>
                <w:color w:val="232323"/>
                <w:sz w:val="13"/>
              </w:rPr>
              <w:t>sonicgrant</w:t>
            </w:r>
          </w:p>
        </w:tc>
        <w:tc>
          <w:tcPr>
            <w:tcW w:w="5227" w:type="dxa"/>
            <w:tcMar>
              <w:top w:w="70" w:type="dxa"/>
              <w:left w:w="90" w:type="dxa"/>
              <w:bottom w:w="70" w:type="dxa"/>
              <w:right w:w="90" w:type="dxa"/>
            </w:tcMar>
          </w:tcPr>
          <w:p w14:paraId="1DD8F401" w14:textId="77777777" w:rsidR="00CF38D2" w:rsidRDefault="003B06BD">
            <w:r>
              <w:rPr>
                <w:color w:val="232323"/>
                <w:sz w:val="13"/>
              </w:rPr>
              <w:t>~rpg action:sonicgrant,name:The Sonic Screwdriver</w:t>
            </w:r>
          </w:p>
        </w:tc>
      </w:tr>
      <w:tr w:rsidR="00CF38D2" w14:paraId="5E4A0BB6" w14:textId="77777777">
        <w:trPr>
          <w:jc w:val="center"/>
        </w:trPr>
        <w:tc>
          <w:tcPr>
            <w:tcW w:w="5227" w:type="dxa"/>
            <w:tcMar>
              <w:top w:w="70" w:type="dxa"/>
              <w:left w:w="90" w:type="dxa"/>
              <w:bottom w:w="70" w:type="dxa"/>
              <w:right w:w="90" w:type="dxa"/>
            </w:tcMar>
          </w:tcPr>
          <w:p w14:paraId="7EB1B0F7" w14:textId="77777777" w:rsidR="00CF38D2" w:rsidRDefault="003B06BD">
            <w:r>
              <w:rPr>
                <w:color w:val="232323"/>
                <w:sz w:val="13"/>
              </w:rPr>
              <w:t>soniccustomize</w:t>
            </w:r>
          </w:p>
        </w:tc>
        <w:tc>
          <w:tcPr>
            <w:tcW w:w="5227" w:type="dxa"/>
            <w:tcMar>
              <w:top w:w="70" w:type="dxa"/>
              <w:left w:w="90" w:type="dxa"/>
              <w:bottom w:w="70" w:type="dxa"/>
              <w:right w:w="90" w:type="dxa"/>
            </w:tcMar>
          </w:tcPr>
          <w:p w14:paraId="01DEE028" w14:textId="77777777" w:rsidR="00CF38D2" w:rsidRDefault="003B06BD">
            <w:r>
              <w:rPr>
                <w:color w:val="232323"/>
                <w:sz w:val="13"/>
              </w:rPr>
              <w:t>~rpg action:soniccustomize,name:Vortex Key,casing:brass,emitter:blue-ring,crystal:artron</w:t>
            </w:r>
          </w:p>
        </w:tc>
      </w:tr>
      <w:tr w:rsidR="00CF38D2" w14:paraId="69BF4CE7" w14:textId="77777777">
        <w:trPr>
          <w:jc w:val="center"/>
        </w:trPr>
        <w:tc>
          <w:tcPr>
            <w:tcW w:w="5227" w:type="dxa"/>
            <w:tcMar>
              <w:top w:w="70" w:type="dxa"/>
              <w:left w:w="90" w:type="dxa"/>
              <w:bottom w:w="70" w:type="dxa"/>
              <w:right w:w="90" w:type="dxa"/>
            </w:tcMar>
          </w:tcPr>
          <w:p w14:paraId="59B03343" w14:textId="77777777" w:rsidR="00CF38D2" w:rsidRDefault="003B06BD">
            <w:r>
              <w:rPr>
                <w:color w:val="232323"/>
                <w:sz w:val="13"/>
              </w:rPr>
              <w:t>sonicupgrade</w:t>
            </w:r>
          </w:p>
        </w:tc>
        <w:tc>
          <w:tcPr>
            <w:tcW w:w="5227" w:type="dxa"/>
            <w:tcMar>
              <w:top w:w="70" w:type="dxa"/>
              <w:left w:w="90" w:type="dxa"/>
              <w:bottom w:w="70" w:type="dxa"/>
              <w:right w:w="90" w:type="dxa"/>
            </w:tcMar>
          </w:tcPr>
          <w:p w14:paraId="57AB82A1" w14:textId="77777777" w:rsidR="00CF38D2" w:rsidRDefault="003B06BD">
            <w:r>
              <w:rPr>
                <w:color w:val="232323"/>
                <w:sz w:val="13"/>
              </w:rPr>
              <w:t>~rpg action:sonicupgrade,amount:1</w:t>
            </w:r>
          </w:p>
        </w:tc>
      </w:tr>
      <w:tr w:rsidR="00CF38D2" w14:paraId="12CDA3D3" w14:textId="77777777">
        <w:trPr>
          <w:jc w:val="center"/>
        </w:trPr>
        <w:tc>
          <w:tcPr>
            <w:tcW w:w="5227" w:type="dxa"/>
            <w:tcMar>
              <w:top w:w="70" w:type="dxa"/>
              <w:left w:w="90" w:type="dxa"/>
              <w:bottom w:w="70" w:type="dxa"/>
              <w:right w:w="90" w:type="dxa"/>
            </w:tcMar>
          </w:tcPr>
          <w:p w14:paraId="6AF621C4" w14:textId="77777777" w:rsidR="00CF38D2" w:rsidRDefault="003B06BD">
            <w:r>
              <w:rPr>
                <w:color w:val="232323"/>
                <w:sz w:val="13"/>
              </w:rPr>
              <w:t>setspecies</w:t>
            </w:r>
          </w:p>
        </w:tc>
        <w:tc>
          <w:tcPr>
            <w:tcW w:w="5227" w:type="dxa"/>
            <w:tcMar>
              <w:top w:w="70" w:type="dxa"/>
              <w:left w:w="90" w:type="dxa"/>
              <w:bottom w:w="70" w:type="dxa"/>
              <w:right w:w="90" w:type="dxa"/>
            </w:tcMar>
          </w:tcPr>
          <w:p w14:paraId="7F7A52F6" w14:textId="77777777" w:rsidR="00CF38D2" w:rsidRDefault="003B06BD">
            <w:r>
              <w:rPr>
                <w:color w:val="232323"/>
                <w:sz w:val="13"/>
              </w:rPr>
              <w:t>~rpg action:setspecies,species:Time Lord</w:t>
            </w:r>
          </w:p>
        </w:tc>
      </w:tr>
      <w:tr w:rsidR="00CF38D2" w14:paraId="1DD05135" w14:textId="77777777">
        <w:trPr>
          <w:jc w:val="center"/>
        </w:trPr>
        <w:tc>
          <w:tcPr>
            <w:tcW w:w="5227" w:type="dxa"/>
            <w:tcMar>
              <w:top w:w="70" w:type="dxa"/>
              <w:left w:w="90" w:type="dxa"/>
              <w:bottom w:w="70" w:type="dxa"/>
              <w:right w:w="90" w:type="dxa"/>
            </w:tcMar>
          </w:tcPr>
          <w:p w14:paraId="7612A440" w14:textId="77777777" w:rsidR="00CF38D2" w:rsidRDefault="003B06BD">
            <w:r>
              <w:rPr>
                <w:color w:val="232323"/>
                <w:sz w:val="13"/>
              </w:rPr>
              <w:t>academycredit</w:t>
            </w:r>
          </w:p>
        </w:tc>
        <w:tc>
          <w:tcPr>
            <w:tcW w:w="5227" w:type="dxa"/>
            <w:tcMar>
              <w:top w:w="70" w:type="dxa"/>
              <w:left w:w="90" w:type="dxa"/>
              <w:bottom w:w="70" w:type="dxa"/>
              <w:right w:w="90" w:type="dxa"/>
            </w:tcMar>
          </w:tcPr>
          <w:p w14:paraId="443419D8" w14:textId="77777777" w:rsidR="00CF38D2" w:rsidRDefault="003B06BD">
            <w:r>
              <w:rPr>
                <w:color w:val="232323"/>
                <w:sz w:val="13"/>
              </w:rPr>
              <w:t>~rpg action:academycredit,amount:5,reason:Saved the colony</w:t>
            </w:r>
          </w:p>
        </w:tc>
      </w:tr>
      <w:tr w:rsidR="00CF38D2" w14:paraId="3F41C0B0" w14:textId="77777777">
        <w:trPr>
          <w:jc w:val="center"/>
        </w:trPr>
        <w:tc>
          <w:tcPr>
            <w:tcW w:w="5227" w:type="dxa"/>
            <w:tcMar>
              <w:top w:w="70" w:type="dxa"/>
              <w:left w:w="90" w:type="dxa"/>
              <w:bottom w:w="70" w:type="dxa"/>
              <w:right w:w="90" w:type="dxa"/>
            </w:tcMar>
          </w:tcPr>
          <w:p w14:paraId="5BC81AA5" w14:textId="77777777" w:rsidR="00CF38D2" w:rsidRDefault="003B06BD">
            <w:r>
              <w:rPr>
                <w:color w:val="232323"/>
                <w:sz w:val="13"/>
              </w:rPr>
              <w:t>academy</w:t>
            </w:r>
          </w:p>
        </w:tc>
        <w:tc>
          <w:tcPr>
            <w:tcW w:w="5227" w:type="dxa"/>
            <w:tcMar>
              <w:top w:w="70" w:type="dxa"/>
              <w:left w:w="90" w:type="dxa"/>
              <w:bottom w:w="70" w:type="dxa"/>
              <w:right w:w="90" w:type="dxa"/>
            </w:tcMar>
          </w:tcPr>
          <w:p w14:paraId="26B31538" w14:textId="77777777" w:rsidR="00CF38D2" w:rsidRDefault="003B06BD">
            <w:r>
              <w:rPr>
                <w:color w:val="232323"/>
                <w:sz w:val="13"/>
              </w:rPr>
              <w:t>~rpg action:academy</w:t>
            </w:r>
          </w:p>
        </w:tc>
      </w:tr>
      <w:tr w:rsidR="00CF38D2" w14:paraId="723CCCFD" w14:textId="77777777">
        <w:trPr>
          <w:jc w:val="center"/>
        </w:trPr>
        <w:tc>
          <w:tcPr>
            <w:tcW w:w="5227" w:type="dxa"/>
            <w:tcMar>
              <w:top w:w="70" w:type="dxa"/>
              <w:left w:w="90" w:type="dxa"/>
              <w:bottom w:w="70" w:type="dxa"/>
              <w:right w:w="90" w:type="dxa"/>
            </w:tcMar>
          </w:tcPr>
          <w:p w14:paraId="5889F461" w14:textId="77777777" w:rsidR="00CF38D2" w:rsidRDefault="003B06BD">
            <w:r>
              <w:rPr>
                <w:color w:val="232323"/>
                <w:sz w:val="13"/>
              </w:rPr>
              <w:lastRenderedPageBreak/>
              <w:t>companionadd</w:t>
            </w:r>
          </w:p>
        </w:tc>
        <w:tc>
          <w:tcPr>
            <w:tcW w:w="5227" w:type="dxa"/>
            <w:tcMar>
              <w:top w:w="70" w:type="dxa"/>
              <w:left w:w="90" w:type="dxa"/>
              <w:bottom w:w="70" w:type="dxa"/>
              <w:right w:w="90" w:type="dxa"/>
            </w:tcMar>
          </w:tcPr>
          <w:p w14:paraId="3F712247" w14:textId="77777777" w:rsidR="00CF38D2" w:rsidRDefault="003B06BD">
            <w:r>
              <w:rPr>
                <w:color w:val="232323"/>
                <w:sz w:val="13"/>
              </w:rPr>
              <w:t>~rpg action:companionadd,id:companion01,name:Ruby,species:Human,role:Companion,loyalty:65,skill:Investigation,bonus:4</w:t>
            </w:r>
          </w:p>
        </w:tc>
      </w:tr>
      <w:tr w:rsidR="00CF38D2" w14:paraId="180584F9" w14:textId="77777777">
        <w:trPr>
          <w:jc w:val="center"/>
        </w:trPr>
        <w:tc>
          <w:tcPr>
            <w:tcW w:w="5227" w:type="dxa"/>
            <w:tcMar>
              <w:top w:w="70" w:type="dxa"/>
              <w:left w:w="90" w:type="dxa"/>
              <w:bottom w:w="70" w:type="dxa"/>
              <w:right w:w="90" w:type="dxa"/>
            </w:tcMar>
          </w:tcPr>
          <w:p w14:paraId="219105E4" w14:textId="77777777" w:rsidR="00CF38D2" w:rsidRDefault="003B06BD">
            <w:r>
              <w:rPr>
                <w:color w:val="232323"/>
                <w:sz w:val="13"/>
              </w:rPr>
              <w:t>companionremove</w:t>
            </w:r>
          </w:p>
        </w:tc>
        <w:tc>
          <w:tcPr>
            <w:tcW w:w="5227" w:type="dxa"/>
            <w:tcMar>
              <w:top w:w="70" w:type="dxa"/>
              <w:left w:w="90" w:type="dxa"/>
              <w:bottom w:w="70" w:type="dxa"/>
              <w:right w:w="90" w:type="dxa"/>
            </w:tcMar>
          </w:tcPr>
          <w:p w14:paraId="539BB898" w14:textId="77777777" w:rsidR="00CF38D2" w:rsidRDefault="003B06BD">
            <w:r>
              <w:rPr>
                <w:color w:val="232323"/>
                <w:sz w:val="13"/>
              </w:rPr>
              <w:t>~rpg action:companionremove,id:companion01</w:t>
            </w:r>
          </w:p>
        </w:tc>
      </w:tr>
      <w:tr w:rsidR="00CF38D2" w14:paraId="1C9F2123" w14:textId="77777777">
        <w:trPr>
          <w:jc w:val="center"/>
        </w:trPr>
        <w:tc>
          <w:tcPr>
            <w:tcW w:w="5227" w:type="dxa"/>
            <w:tcMar>
              <w:top w:w="70" w:type="dxa"/>
              <w:left w:w="90" w:type="dxa"/>
              <w:bottom w:w="70" w:type="dxa"/>
              <w:right w:w="90" w:type="dxa"/>
            </w:tcMar>
          </w:tcPr>
          <w:p w14:paraId="26CB118F" w14:textId="77777777" w:rsidR="00CF38D2" w:rsidRDefault="003B06BD">
            <w:r>
              <w:rPr>
                <w:color w:val="232323"/>
                <w:sz w:val="13"/>
              </w:rPr>
              <w:t>companionactivate</w:t>
            </w:r>
          </w:p>
        </w:tc>
        <w:tc>
          <w:tcPr>
            <w:tcW w:w="5227" w:type="dxa"/>
            <w:tcMar>
              <w:top w:w="70" w:type="dxa"/>
              <w:left w:w="90" w:type="dxa"/>
              <w:bottom w:w="70" w:type="dxa"/>
              <w:right w:w="90" w:type="dxa"/>
            </w:tcMar>
          </w:tcPr>
          <w:p w14:paraId="576D7144" w14:textId="77777777" w:rsidR="00CF38D2" w:rsidRDefault="003B06BD">
            <w:r>
              <w:rPr>
                <w:color w:val="232323"/>
                <w:sz w:val="13"/>
              </w:rPr>
              <w:t>~rpg action:companionactivate,id:companion01</w:t>
            </w:r>
          </w:p>
        </w:tc>
      </w:tr>
      <w:tr w:rsidR="00CF38D2" w14:paraId="41666345" w14:textId="77777777">
        <w:trPr>
          <w:jc w:val="center"/>
        </w:trPr>
        <w:tc>
          <w:tcPr>
            <w:tcW w:w="5227" w:type="dxa"/>
            <w:tcMar>
              <w:top w:w="70" w:type="dxa"/>
              <w:left w:w="90" w:type="dxa"/>
              <w:bottom w:w="70" w:type="dxa"/>
              <w:right w:w="90" w:type="dxa"/>
            </w:tcMar>
          </w:tcPr>
          <w:p w14:paraId="1FC6F09E" w14:textId="77777777" w:rsidR="00CF38D2" w:rsidRDefault="003B06BD">
            <w:r>
              <w:rPr>
                <w:color w:val="232323"/>
                <w:sz w:val="13"/>
              </w:rPr>
              <w:t>companionloyalty</w:t>
            </w:r>
          </w:p>
        </w:tc>
        <w:tc>
          <w:tcPr>
            <w:tcW w:w="5227" w:type="dxa"/>
            <w:tcMar>
              <w:top w:w="70" w:type="dxa"/>
              <w:left w:w="90" w:type="dxa"/>
              <w:bottom w:w="70" w:type="dxa"/>
              <w:right w:w="90" w:type="dxa"/>
            </w:tcMar>
          </w:tcPr>
          <w:p w14:paraId="2E099A04" w14:textId="77777777" w:rsidR="00CF38D2" w:rsidRDefault="003B06BD">
            <w:r>
              <w:rPr>
                <w:color w:val="232323"/>
                <w:sz w:val="13"/>
              </w:rPr>
              <w:t>~rpg action:companionloyalty,id:companion01,amount:10</w:t>
            </w:r>
          </w:p>
        </w:tc>
      </w:tr>
      <w:tr w:rsidR="00CF38D2" w14:paraId="44145897" w14:textId="77777777">
        <w:trPr>
          <w:jc w:val="center"/>
        </w:trPr>
        <w:tc>
          <w:tcPr>
            <w:tcW w:w="5227" w:type="dxa"/>
            <w:tcMar>
              <w:top w:w="70" w:type="dxa"/>
              <w:left w:w="90" w:type="dxa"/>
              <w:bottom w:w="70" w:type="dxa"/>
              <w:right w:w="90" w:type="dxa"/>
            </w:tcMar>
          </w:tcPr>
          <w:p w14:paraId="0FFB236A" w14:textId="77777777" w:rsidR="00CF38D2" w:rsidRDefault="003B06BD">
            <w:r>
              <w:rPr>
                <w:color w:val="232323"/>
                <w:sz w:val="13"/>
              </w:rPr>
              <w:t>paradox</w:t>
            </w:r>
          </w:p>
        </w:tc>
        <w:tc>
          <w:tcPr>
            <w:tcW w:w="5227" w:type="dxa"/>
            <w:tcMar>
              <w:top w:w="70" w:type="dxa"/>
              <w:left w:w="90" w:type="dxa"/>
              <w:bottom w:w="70" w:type="dxa"/>
              <w:right w:w="90" w:type="dxa"/>
            </w:tcMar>
          </w:tcPr>
          <w:p w14:paraId="308A48B7" w14:textId="77777777" w:rsidR="00CF38D2" w:rsidRDefault="003B06BD">
            <w:r>
              <w:rPr>
                <w:color w:val="232323"/>
                <w:sz w:val="13"/>
              </w:rPr>
              <w:t>~rpg action:paradox,amount:15,source:Altered history</w:t>
            </w:r>
          </w:p>
        </w:tc>
      </w:tr>
      <w:tr w:rsidR="00CF38D2" w14:paraId="29E69867" w14:textId="77777777">
        <w:trPr>
          <w:jc w:val="center"/>
        </w:trPr>
        <w:tc>
          <w:tcPr>
            <w:tcW w:w="5227" w:type="dxa"/>
            <w:tcMar>
              <w:top w:w="70" w:type="dxa"/>
              <w:left w:w="90" w:type="dxa"/>
              <w:bottom w:w="70" w:type="dxa"/>
              <w:right w:w="90" w:type="dxa"/>
            </w:tcMar>
          </w:tcPr>
          <w:p w14:paraId="5B9776F7" w14:textId="77777777" w:rsidR="00CF38D2" w:rsidRDefault="003B06BD">
            <w:r>
              <w:rPr>
                <w:color w:val="232323"/>
                <w:sz w:val="13"/>
              </w:rPr>
              <w:t>paradoxstabilize</w:t>
            </w:r>
          </w:p>
        </w:tc>
        <w:tc>
          <w:tcPr>
            <w:tcW w:w="5227" w:type="dxa"/>
            <w:tcMar>
              <w:top w:w="70" w:type="dxa"/>
              <w:left w:w="90" w:type="dxa"/>
              <w:bottom w:w="70" w:type="dxa"/>
              <w:right w:w="90" w:type="dxa"/>
            </w:tcMar>
          </w:tcPr>
          <w:p w14:paraId="5CBBC0F7" w14:textId="77777777" w:rsidR="00CF38D2" w:rsidRDefault="003B06BD">
            <w:r>
              <w:rPr>
                <w:color w:val="232323"/>
                <w:sz w:val="13"/>
              </w:rPr>
              <w:t>~rpg action:paradoxstabilize</w:t>
            </w:r>
          </w:p>
        </w:tc>
      </w:tr>
      <w:tr w:rsidR="00CF38D2" w14:paraId="268CC176" w14:textId="77777777">
        <w:trPr>
          <w:jc w:val="center"/>
        </w:trPr>
        <w:tc>
          <w:tcPr>
            <w:tcW w:w="5227" w:type="dxa"/>
            <w:tcMar>
              <w:top w:w="70" w:type="dxa"/>
              <w:left w:w="90" w:type="dxa"/>
              <w:bottom w:w="70" w:type="dxa"/>
              <w:right w:w="90" w:type="dxa"/>
            </w:tcMar>
          </w:tcPr>
          <w:p w14:paraId="0E7164A3" w14:textId="77777777" w:rsidR="00CF38D2" w:rsidRDefault="003B06BD">
            <w:r>
              <w:rPr>
                <w:color w:val="232323"/>
                <w:sz w:val="13"/>
              </w:rPr>
              <w:t>roomunlock</w:t>
            </w:r>
          </w:p>
        </w:tc>
        <w:tc>
          <w:tcPr>
            <w:tcW w:w="5227" w:type="dxa"/>
            <w:tcMar>
              <w:top w:w="70" w:type="dxa"/>
              <w:left w:w="90" w:type="dxa"/>
              <w:bottom w:w="70" w:type="dxa"/>
              <w:right w:w="90" w:type="dxa"/>
            </w:tcMar>
          </w:tcPr>
          <w:p w14:paraId="2F2E840D" w14:textId="77777777" w:rsidR="00CF38D2" w:rsidRDefault="003B06BD">
            <w:r>
              <w:rPr>
                <w:color w:val="232323"/>
                <w:sz w:val="13"/>
              </w:rPr>
              <w:t>~rpg action:roomunlock,name:Workshop</w:t>
            </w:r>
          </w:p>
        </w:tc>
      </w:tr>
      <w:tr w:rsidR="00CF38D2" w14:paraId="2BA140D9" w14:textId="77777777">
        <w:trPr>
          <w:jc w:val="center"/>
        </w:trPr>
        <w:tc>
          <w:tcPr>
            <w:tcW w:w="5227" w:type="dxa"/>
            <w:tcMar>
              <w:top w:w="70" w:type="dxa"/>
              <w:left w:w="90" w:type="dxa"/>
              <w:bottom w:w="70" w:type="dxa"/>
              <w:right w:w="90" w:type="dxa"/>
            </w:tcMar>
          </w:tcPr>
          <w:p w14:paraId="00E6A470" w14:textId="77777777" w:rsidR="00CF38D2" w:rsidRDefault="003B06BD">
            <w:r>
              <w:rPr>
                <w:color w:val="232323"/>
                <w:sz w:val="13"/>
              </w:rPr>
              <w:t>roomuse</w:t>
            </w:r>
          </w:p>
        </w:tc>
        <w:tc>
          <w:tcPr>
            <w:tcW w:w="5227" w:type="dxa"/>
            <w:tcMar>
              <w:top w:w="70" w:type="dxa"/>
              <w:left w:w="90" w:type="dxa"/>
              <w:bottom w:w="70" w:type="dxa"/>
              <w:right w:w="90" w:type="dxa"/>
            </w:tcMar>
          </w:tcPr>
          <w:p w14:paraId="2B3F04A0" w14:textId="77777777" w:rsidR="00CF38D2" w:rsidRDefault="003B06BD">
            <w:r>
              <w:rPr>
                <w:color w:val="232323"/>
                <w:sz w:val="13"/>
              </w:rPr>
              <w:t>~rpg action:roomuse,name:Medical Bay,difficulty:30</w:t>
            </w:r>
          </w:p>
        </w:tc>
      </w:tr>
      <w:tr w:rsidR="00CF38D2" w14:paraId="7B085656" w14:textId="77777777">
        <w:trPr>
          <w:jc w:val="center"/>
        </w:trPr>
        <w:tc>
          <w:tcPr>
            <w:tcW w:w="5227" w:type="dxa"/>
            <w:tcMar>
              <w:top w:w="70" w:type="dxa"/>
              <w:left w:w="90" w:type="dxa"/>
              <w:bottom w:w="70" w:type="dxa"/>
              <w:right w:w="90" w:type="dxa"/>
            </w:tcMar>
          </w:tcPr>
          <w:p w14:paraId="64419830" w14:textId="77777777" w:rsidR="00CF38D2" w:rsidRDefault="003B06BD">
            <w:r>
              <w:rPr>
                <w:color w:val="232323"/>
                <w:sz w:val="13"/>
              </w:rPr>
              <w:t>dialogue</w:t>
            </w:r>
          </w:p>
        </w:tc>
        <w:tc>
          <w:tcPr>
            <w:tcW w:w="5227" w:type="dxa"/>
            <w:tcMar>
              <w:top w:w="70" w:type="dxa"/>
              <w:left w:w="90" w:type="dxa"/>
              <w:bottom w:w="70" w:type="dxa"/>
              <w:right w:w="90" w:type="dxa"/>
            </w:tcMar>
          </w:tcPr>
          <w:p w14:paraId="43785958" w14:textId="77777777" w:rsidR="00CF38D2" w:rsidRDefault="003B06BD">
            <w:r>
              <w:rPr>
                <w:color w:val="232323"/>
                <w:sz w:val="13"/>
              </w:rPr>
              <w:t>~rpg action:dialogue,text:State your business.,skill:Diplomacy,difficulty:55</w:t>
            </w:r>
          </w:p>
        </w:tc>
      </w:tr>
      <w:tr w:rsidR="00CF38D2" w14:paraId="2B59469A" w14:textId="77777777">
        <w:trPr>
          <w:jc w:val="center"/>
        </w:trPr>
        <w:tc>
          <w:tcPr>
            <w:tcW w:w="5227" w:type="dxa"/>
            <w:tcMar>
              <w:top w:w="70" w:type="dxa"/>
              <w:left w:w="90" w:type="dxa"/>
              <w:bottom w:w="70" w:type="dxa"/>
              <w:right w:w="90" w:type="dxa"/>
            </w:tcMar>
          </w:tcPr>
          <w:p w14:paraId="09E52B7D" w14:textId="77777777" w:rsidR="00CF38D2" w:rsidRDefault="003B06BD">
            <w:r>
              <w:rPr>
                <w:color w:val="232323"/>
                <w:sz w:val="13"/>
              </w:rPr>
              <w:t>speciescatalog</w:t>
            </w:r>
          </w:p>
        </w:tc>
        <w:tc>
          <w:tcPr>
            <w:tcW w:w="5227" w:type="dxa"/>
            <w:tcMar>
              <w:top w:w="70" w:type="dxa"/>
              <w:left w:w="90" w:type="dxa"/>
              <w:bottom w:w="70" w:type="dxa"/>
              <w:right w:w="90" w:type="dxa"/>
            </w:tcMar>
          </w:tcPr>
          <w:p w14:paraId="37C212D5" w14:textId="77777777" w:rsidR="00CF38D2" w:rsidRDefault="003B06BD">
            <w:r>
              <w:rPr>
                <w:color w:val="232323"/>
                <w:sz w:val="13"/>
              </w:rPr>
              <w:t>~rpg action:speciescatalog,species:Silurian,difficulty:45</w:t>
            </w:r>
          </w:p>
        </w:tc>
      </w:tr>
      <w:tr w:rsidR="00CF38D2" w14:paraId="64AF8060" w14:textId="77777777">
        <w:trPr>
          <w:jc w:val="center"/>
        </w:trPr>
        <w:tc>
          <w:tcPr>
            <w:tcW w:w="5227" w:type="dxa"/>
            <w:tcMar>
              <w:top w:w="70" w:type="dxa"/>
              <w:left w:w="90" w:type="dxa"/>
              <w:bottom w:w="70" w:type="dxa"/>
              <w:right w:w="90" w:type="dxa"/>
            </w:tcMar>
          </w:tcPr>
          <w:p w14:paraId="1AF657E4" w14:textId="77777777" w:rsidR="00CF38D2" w:rsidRDefault="003B06BD">
            <w:r>
              <w:rPr>
                <w:color w:val="232323"/>
                <w:sz w:val="13"/>
              </w:rPr>
              <w:t>adventure</w:t>
            </w:r>
          </w:p>
        </w:tc>
        <w:tc>
          <w:tcPr>
            <w:tcW w:w="5227" w:type="dxa"/>
            <w:tcMar>
              <w:top w:w="70" w:type="dxa"/>
              <w:left w:w="90" w:type="dxa"/>
              <w:bottom w:w="70" w:type="dxa"/>
              <w:right w:w="90" w:type="dxa"/>
            </w:tcMar>
          </w:tcPr>
          <w:p w14:paraId="7796866A" w14:textId="77777777" w:rsidR="00CF38D2" w:rsidRDefault="003B06BD">
            <w:r>
              <w:rPr>
                <w:color w:val="232323"/>
                <w:sz w:val="13"/>
              </w:rPr>
              <w:t>~rpg action:adventure</w:t>
            </w:r>
          </w:p>
        </w:tc>
      </w:tr>
      <w:tr w:rsidR="00CF38D2" w14:paraId="63F55CD7" w14:textId="77777777">
        <w:trPr>
          <w:jc w:val="center"/>
        </w:trPr>
        <w:tc>
          <w:tcPr>
            <w:tcW w:w="5227" w:type="dxa"/>
            <w:tcMar>
              <w:top w:w="70" w:type="dxa"/>
              <w:left w:w="90" w:type="dxa"/>
              <w:bottom w:w="70" w:type="dxa"/>
              <w:right w:w="90" w:type="dxa"/>
            </w:tcMar>
          </w:tcPr>
          <w:p w14:paraId="3BDCC40F" w14:textId="77777777" w:rsidR="00CF38D2" w:rsidRDefault="003B06BD">
            <w:r>
              <w:rPr>
                <w:color w:val="232323"/>
                <w:sz w:val="13"/>
              </w:rPr>
              <w:t>storyflag</w:t>
            </w:r>
          </w:p>
        </w:tc>
        <w:tc>
          <w:tcPr>
            <w:tcW w:w="5227" w:type="dxa"/>
            <w:tcMar>
              <w:top w:w="70" w:type="dxa"/>
              <w:left w:w="90" w:type="dxa"/>
              <w:bottom w:w="70" w:type="dxa"/>
              <w:right w:w="90" w:type="dxa"/>
            </w:tcMar>
          </w:tcPr>
          <w:p w14:paraId="1F5A3D7B" w14:textId="77777777" w:rsidR="00CF38D2" w:rsidRDefault="003B06BD">
            <w:r>
              <w:rPr>
                <w:color w:val="232323"/>
                <w:sz w:val="13"/>
              </w:rPr>
              <w:t>~rpg action:storyflag,id:found_hand_of_omega,value:1</w:t>
            </w:r>
          </w:p>
        </w:tc>
      </w:tr>
      <w:tr w:rsidR="00CF38D2" w14:paraId="55D4AB41" w14:textId="77777777">
        <w:trPr>
          <w:jc w:val="center"/>
        </w:trPr>
        <w:tc>
          <w:tcPr>
            <w:tcW w:w="5227" w:type="dxa"/>
            <w:tcMar>
              <w:top w:w="70" w:type="dxa"/>
              <w:left w:w="90" w:type="dxa"/>
              <w:bottom w:w="70" w:type="dxa"/>
              <w:right w:w="90" w:type="dxa"/>
            </w:tcMar>
          </w:tcPr>
          <w:p w14:paraId="56F7970B" w14:textId="77777777" w:rsidR="00CF38D2" w:rsidRDefault="003B06BD">
            <w:r>
              <w:rPr>
                <w:color w:val="232323"/>
                <w:sz w:val="13"/>
              </w:rPr>
              <w:t>profile</w:t>
            </w:r>
          </w:p>
        </w:tc>
        <w:tc>
          <w:tcPr>
            <w:tcW w:w="5227" w:type="dxa"/>
            <w:tcMar>
              <w:top w:w="70" w:type="dxa"/>
              <w:left w:w="90" w:type="dxa"/>
              <w:bottom w:w="70" w:type="dxa"/>
              <w:right w:w="90" w:type="dxa"/>
            </w:tcMar>
          </w:tcPr>
          <w:p w14:paraId="736A7342" w14:textId="77777777" w:rsidR="00CF38D2" w:rsidRDefault="003B06BD">
            <w:r>
              <w:rPr>
                <w:color w:val="232323"/>
                <w:sz w:val="13"/>
              </w:rPr>
              <w:t>~rpg action:profile</w:t>
            </w:r>
          </w:p>
        </w:tc>
      </w:tr>
    </w:tbl>
    <w:p w14:paraId="5ABAB541" w14:textId="77777777" w:rsidR="00CF38D2" w:rsidRDefault="00CF38D2">
      <w:pPr>
        <w:spacing w:after="40"/>
      </w:pPr>
    </w:p>
    <w:p w14:paraId="47C853E2" w14:textId="77777777" w:rsidR="00CF38D2" w:rsidRDefault="003B06BD">
      <w:pPr>
        <w:pStyle w:val="Heading2"/>
      </w:pPr>
      <w:r>
        <w:t>A4 — Encounter Syntax</w:t>
      </w:r>
    </w:p>
    <w:p w14:paraId="6B46D3B3" w14:textId="77777777" w:rsidR="00CF38D2" w:rsidRDefault="003B06BD">
      <w:pPr>
        <w:pStyle w:val="CodeBlock"/>
        <w:keepLines/>
        <w:shd w:val="clear" w:color="auto" w:fill="F4F6F8"/>
        <w:rPr>
          <w:rFonts w:hint="eastAsia"/>
        </w:rPr>
      </w:pPr>
      <w:r>
        <w:rPr>
          <w:color w:val="232323"/>
        </w:rPr>
        <w:t>activate ~enemy id:dalek_scout_01,name:Dalek Scout,species:Dalek,hp:70,defense:65,attack:18,attackdifficulty:55,damagetype:energy,rewardartron:15,approach:combat</w:t>
      </w:r>
    </w:p>
    <w:p w14:paraId="173468A0" w14:textId="77777777" w:rsidR="00CF38D2" w:rsidRDefault="003B06BD">
      <w:r>
        <w:rPr>
          <w:color w:val="232323"/>
        </w:rPr>
        <w:t>Common approach values: combat, sonic, diplomacy, talk, stealth, evade, psychic, investigate.</w:t>
      </w:r>
    </w:p>
    <w:p w14:paraId="509E797F" w14:textId="77777777" w:rsidR="00CF38D2" w:rsidRDefault="003B06BD">
      <w:pPr>
        <w:pStyle w:val="Heading1"/>
      </w:pPr>
      <w:r>
        <w:t>APPENDIX B — Chat and Natural-Language Reference</w:t>
      </w:r>
    </w:p>
    <w:tbl>
      <w:tblPr>
        <w:tblStyle w:val="TableGrid"/>
        <w:tblW w:w="0" w:type="auto"/>
        <w:jc w:val="center"/>
        <w:tblLook w:val="04A0" w:firstRow="1" w:lastRow="0" w:firstColumn="1" w:lastColumn="0" w:noHBand="0" w:noVBand="1"/>
      </w:tblPr>
      <w:tblGrid>
        <w:gridCol w:w="10444"/>
      </w:tblGrid>
      <w:tr w:rsidR="00CF38D2" w14:paraId="4545171A" w14:textId="77777777">
        <w:trPr>
          <w:tblHeader/>
          <w:jc w:val="center"/>
        </w:trPr>
        <w:tc>
          <w:tcPr>
            <w:tcW w:w="10454" w:type="dxa"/>
            <w:shd w:val="clear" w:color="auto" w:fill="162A43"/>
            <w:tcMar>
              <w:top w:w="70" w:type="dxa"/>
              <w:left w:w="90" w:type="dxa"/>
              <w:bottom w:w="70" w:type="dxa"/>
              <w:right w:w="90" w:type="dxa"/>
            </w:tcMar>
            <w:vAlign w:val="center"/>
          </w:tcPr>
          <w:p w14:paraId="6AA7DFE4" w14:textId="77777777" w:rsidR="00CF38D2" w:rsidRDefault="003B06BD">
            <w:r>
              <w:rPr>
                <w:b/>
                <w:color w:val="FFFFFF"/>
                <w:sz w:val="15"/>
              </w:rPr>
              <w:t>Command</w:t>
            </w:r>
          </w:p>
        </w:tc>
      </w:tr>
      <w:tr w:rsidR="00CF38D2" w14:paraId="7BEF069C" w14:textId="77777777">
        <w:trPr>
          <w:jc w:val="center"/>
        </w:trPr>
        <w:tc>
          <w:tcPr>
            <w:tcW w:w="10454" w:type="dxa"/>
            <w:tcMar>
              <w:top w:w="70" w:type="dxa"/>
              <w:left w:w="90" w:type="dxa"/>
              <w:bottom w:w="70" w:type="dxa"/>
              <w:right w:w="90" w:type="dxa"/>
            </w:tcMar>
          </w:tcPr>
          <w:p w14:paraId="06942228" w14:textId="77777777" w:rsidR="00CF38D2" w:rsidRDefault="003B06BD">
            <w:r>
              <w:rPr>
                <w:color w:val="232323"/>
                <w:sz w:val="15"/>
              </w:rPr>
              <w:t>/hud</w:t>
            </w:r>
          </w:p>
        </w:tc>
      </w:tr>
      <w:tr w:rsidR="00CF38D2" w14:paraId="1C12AC78" w14:textId="77777777">
        <w:trPr>
          <w:jc w:val="center"/>
        </w:trPr>
        <w:tc>
          <w:tcPr>
            <w:tcW w:w="10454" w:type="dxa"/>
            <w:tcMar>
              <w:top w:w="70" w:type="dxa"/>
              <w:left w:w="90" w:type="dxa"/>
              <w:bottom w:w="70" w:type="dxa"/>
              <w:right w:w="90" w:type="dxa"/>
            </w:tcMar>
          </w:tcPr>
          <w:p w14:paraId="1BDD83B6" w14:textId="77777777" w:rsidR="00CF38D2" w:rsidRDefault="003B06BD">
            <w:r>
              <w:rPr>
                <w:color w:val="232323"/>
                <w:sz w:val="15"/>
              </w:rPr>
              <w:t>/hud on</w:t>
            </w:r>
          </w:p>
        </w:tc>
      </w:tr>
      <w:tr w:rsidR="00CF38D2" w14:paraId="2CE22B8C" w14:textId="77777777">
        <w:trPr>
          <w:jc w:val="center"/>
        </w:trPr>
        <w:tc>
          <w:tcPr>
            <w:tcW w:w="10454" w:type="dxa"/>
            <w:tcMar>
              <w:top w:w="70" w:type="dxa"/>
              <w:left w:w="90" w:type="dxa"/>
              <w:bottom w:w="70" w:type="dxa"/>
              <w:right w:w="90" w:type="dxa"/>
            </w:tcMar>
          </w:tcPr>
          <w:p w14:paraId="136F38C9" w14:textId="77777777" w:rsidR="00CF38D2" w:rsidRDefault="003B06BD">
            <w:r>
              <w:rPr>
                <w:color w:val="232323"/>
                <w:sz w:val="15"/>
              </w:rPr>
              <w:t>/hud off</w:t>
            </w:r>
          </w:p>
        </w:tc>
      </w:tr>
      <w:tr w:rsidR="00CF38D2" w14:paraId="4462780F" w14:textId="77777777">
        <w:trPr>
          <w:jc w:val="center"/>
        </w:trPr>
        <w:tc>
          <w:tcPr>
            <w:tcW w:w="10454" w:type="dxa"/>
            <w:tcMar>
              <w:top w:w="70" w:type="dxa"/>
              <w:left w:w="90" w:type="dxa"/>
              <w:bottom w:w="70" w:type="dxa"/>
              <w:right w:w="90" w:type="dxa"/>
            </w:tcMar>
          </w:tcPr>
          <w:p w14:paraId="7BAD59FF" w14:textId="77777777" w:rsidR="00CF38D2" w:rsidRDefault="003B06BD">
            <w:r>
              <w:rPr>
                <w:color w:val="232323"/>
                <w:sz w:val="15"/>
              </w:rPr>
              <w:t>/status</w:t>
            </w:r>
          </w:p>
        </w:tc>
      </w:tr>
      <w:tr w:rsidR="00CF38D2" w14:paraId="1840C06C" w14:textId="77777777">
        <w:trPr>
          <w:jc w:val="center"/>
        </w:trPr>
        <w:tc>
          <w:tcPr>
            <w:tcW w:w="10454" w:type="dxa"/>
            <w:tcMar>
              <w:top w:w="70" w:type="dxa"/>
              <w:left w:w="90" w:type="dxa"/>
              <w:bottom w:w="70" w:type="dxa"/>
              <w:right w:w="90" w:type="dxa"/>
            </w:tcMar>
          </w:tcPr>
          <w:p w14:paraId="10A4AAFF" w14:textId="77777777" w:rsidR="00CF38D2" w:rsidRDefault="003B06BD">
            <w:r>
              <w:rPr>
                <w:color w:val="232323"/>
                <w:sz w:val="15"/>
              </w:rPr>
              <w:t>/tl</w:t>
            </w:r>
          </w:p>
        </w:tc>
      </w:tr>
      <w:tr w:rsidR="00CF38D2" w14:paraId="56DA3103" w14:textId="77777777">
        <w:trPr>
          <w:jc w:val="center"/>
        </w:trPr>
        <w:tc>
          <w:tcPr>
            <w:tcW w:w="10454" w:type="dxa"/>
            <w:tcMar>
              <w:top w:w="70" w:type="dxa"/>
              <w:left w:w="90" w:type="dxa"/>
              <w:bottom w:w="70" w:type="dxa"/>
              <w:right w:w="90" w:type="dxa"/>
            </w:tcMar>
          </w:tcPr>
          <w:p w14:paraId="0722A32A" w14:textId="77777777" w:rsidR="00CF38D2" w:rsidRDefault="003B06BD">
            <w:r>
              <w:rPr>
                <w:color w:val="232323"/>
                <w:sz w:val="15"/>
              </w:rPr>
              <w:t>/timelord</w:t>
            </w:r>
          </w:p>
        </w:tc>
      </w:tr>
      <w:tr w:rsidR="00CF38D2" w14:paraId="40C47A5F" w14:textId="77777777">
        <w:trPr>
          <w:jc w:val="center"/>
        </w:trPr>
        <w:tc>
          <w:tcPr>
            <w:tcW w:w="10454" w:type="dxa"/>
            <w:tcMar>
              <w:top w:w="70" w:type="dxa"/>
              <w:left w:w="90" w:type="dxa"/>
              <w:bottom w:w="70" w:type="dxa"/>
              <w:right w:w="90" w:type="dxa"/>
            </w:tcMar>
          </w:tcPr>
          <w:p w14:paraId="0B97271F" w14:textId="77777777" w:rsidR="00CF38D2" w:rsidRDefault="003B06BD">
            <w:r>
              <w:rPr>
                <w:color w:val="232323"/>
                <w:sz w:val="15"/>
              </w:rPr>
              <w:t>/skills</w:t>
            </w:r>
          </w:p>
        </w:tc>
      </w:tr>
      <w:tr w:rsidR="00CF38D2" w14:paraId="6803D0EF" w14:textId="77777777">
        <w:trPr>
          <w:jc w:val="center"/>
        </w:trPr>
        <w:tc>
          <w:tcPr>
            <w:tcW w:w="10454" w:type="dxa"/>
            <w:tcMar>
              <w:top w:w="70" w:type="dxa"/>
              <w:left w:w="90" w:type="dxa"/>
              <w:bottom w:w="70" w:type="dxa"/>
              <w:right w:w="90" w:type="dxa"/>
            </w:tcMar>
          </w:tcPr>
          <w:p w14:paraId="4C976B7F" w14:textId="77777777" w:rsidR="00CF38D2" w:rsidRDefault="003B06BD">
            <w:r>
              <w:rPr>
                <w:color w:val="232323"/>
                <w:sz w:val="15"/>
              </w:rPr>
              <w:t>/missions</w:t>
            </w:r>
          </w:p>
        </w:tc>
      </w:tr>
      <w:tr w:rsidR="00CF38D2" w14:paraId="635BBDDF" w14:textId="77777777">
        <w:trPr>
          <w:jc w:val="center"/>
        </w:trPr>
        <w:tc>
          <w:tcPr>
            <w:tcW w:w="10454" w:type="dxa"/>
            <w:tcMar>
              <w:top w:w="70" w:type="dxa"/>
              <w:left w:w="90" w:type="dxa"/>
              <w:bottom w:w="70" w:type="dxa"/>
              <w:right w:w="90" w:type="dxa"/>
            </w:tcMar>
          </w:tcPr>
          <w:p w14:paraId="75734CF1" w14:textId="77777777" w:rsidR="00CF38D2" w:rsidRDefault="003B06BD">
            <w:r>
              <w:rPr>
                <w:color w:val="232323"/>
                <w:sz w:val="15"/>
              </w:rPr>
              <w:t>/travel</w:t>
            </w:r>
          </w:p>
        </w:tc>
      </w:tr>
      <w:tr w:rsidR="00CF38D2" w14:paraId="1E226224" w14:textId="77777777">
        <w:trPr>
          <w:jc w:val="center"/>
        </w:trPr>
        <w:tc>
          <w:tcPr>
            <w:tcW w:w="10454" w:type="dxa"/>
            <w:tcMar>
              <w:top w:w="70" w:type="dxa"/>
              <w:left w:w="90" w:type="dxa"/>
              <w:bottom w:w="70" w:type="dxa"/>
              <w:right w:w="90" w:type="dxa"/>
            </w:tcMar>
          </w:tcPr>
          <w:p w14:paraId="51900BD2" w14:textId="77777777" w:rsidR="00CF38D2" w:rsidRDefault="003B06BD">
            <w:r>
              <w:rPr>
                <w:color w:val="232323"/>
                <w:sz w:val="15"/>
              </w:rPr>
              <w:t>/achievements</w:t>
            </w:r>
          </w:p>
        </w:tc>
      </w:tr>
      <w:tr w:rsidR="00CF38D2" w14:paraId="49BA81F7" w14:textId="77777777">
        <w:trPr>
          <w:jc w:val="center"/>
        </w:trPr>
        <w:tc>
          <w:tcPr>
            <w:tcW w:w="10454" w:type="dxa"/>
            <w:tcMar>
              <w:top w:w="70" w:type="dxa"/>
              <w:left w:w="90" w:type="dxa"/>
              <w:bottom w:w="70" w:type="dxa"/>
              <w:right w:w="90" w:type="dxa"/>
            </w:tcMar>
          </w:tcPr>
          <w:p w14:paraId="281BB34E" w14:textId="77777777" w:rsidR="00CF38D2" w:rsidRDefault="003B06BD">
            <w:r>
              <w:rPr>
                <w:color w:val="232323"/>
                <w:sz w:val="15"/>
              </w:rPr>
              <w:t>/inventory</w:t>
            </w:r>
          </w:p>
        </w:tc>
      </w:tr>
      <w:tr w:rsidR="00CF38D2" w14:paraId="363BCA67" w14:textId="77777777">
        <w:trPr>
          <w:jc w:val="center"/>
        </w:trPr>
        <w:tc>
          <w:tcPr>
            <w:tcW w:w="10454" w:type="dxa"/>
            <w:tcMar>
              <w:top w:w="70" w:type="dxa"/>
              <w:left w:w="90" w:type="dxa"/>
              <w:bottom w:w="70" w:type="dxa"/>
              <w:right w:w="90" w:type="dxa"/>
            </w:tcMar>
          </w:tcPr>
          <w:p w14:paraId="1318B747" w14:textId="77777777" w:rsidR="00CF38D2" w:rsidRDefault="003B06BD">
            <w:r>
              <w:rPr>
                <w:color w:val="232323"/>
                <w:sz w:val="15"/>
              </w:rPr>
              <w:lastRenderedPageBreak/>
              <w:t>/inv</w:t>
            </w:r>
          </w:p>
        </w:tc>
      </w:tr>
      <w:tr w:rsidR="00CF38D2" w14:paraId="14A32788" w14:textId="77777777">
        <w:trPr>
          <w:jc w:val="center"/>
        </w:trPr>
        <w:tc>
          <w:tcPr>
            <w:tcW w:w="10454" w:type="dxa"/>
            <w:tcMar>
              <w:top w:w="70" w:type="dxa"/>
              <w:left w:w="90" w:type="dxa"/>
              <w:bottom w:w="70" w:type="dxa"/>
              <w:right w:w="90" w:type="dxa"/>
            </w:tcMar>
          </w:tcPr>
          <w:p w14:paraId="2ED0A052" w14:textId="77777777" w:rsidR="00CF38D2" w:rsidRDefault="003B06BD">
            <w:r>
              <w:rPr>
                <w:color w:val="232323"/>
                <w:sz w:val="15"/>
              </w:rPr>
              <w:t>/academy</w:t>
            </w:r>
          </w:p>
        </w:tc>
      </w:tr>
      <w:tr w:rsidR="00CF38D2" w14:paraId="23EC664A" w14:textId="77777777">
        <w:trPr>
          <w:jc w:val="center"/>
        </w:trPr>
        <w:tc>
          <w:tcPr>
            <w:tcW w:w="10454" w:type="dxa"/>
            <w:tcMar>
              <w:top w:w="70" w:type="dxa"/>
              <w:left w:w="90" w:type="dxa"/>
              <w:bottom w:w="70" w:type="dxa"/>
              <w:right w:w="90" w:type="dxa"/>
            </w:tcMar>
          </w:tcPr>
          <w:p w14:paraId="523059A8" w14:textId="77777777" w:rsidR="00CF38D2" w:rsidRDefault="003B06BD">
            <w:r>
              <w:rPr>
                <w:color w:val="232323"/>
                <w:sz w:val="15"/>
              </w:rPr>
              <w:t>/companions</w:t>
            </w:r>
          </w:p>
        </w:tc>
      </w:tr>
      <w:tr w:rsidR="00CF38D2" w14:paraId="50D8D0C4" w14:textId="77777777">
        <w:trPr>
          <w:jc w:val="center"/>
        </w:trPr>
        <w:tc>
          <w:tcPr>
            <w:tcW w:w="10454" w:type="dxa"/>
            <w:tcMar>
              <w:top w:w="70" w:type="dxa"/>
              <w:left w:w="90" w:type="dxa"/>
              <w:bottom w:w="70" w:type="dxa"/>
              <w:right w:w="90" w:type="dxa"/>
            </w:tcMar>
          </w:tcPr>
          <w:p w14:paraId="3F1CD9B5" w14:textId="77777777" w:rsidR="00CF38D2" w:rsidRDefault="003B06BD">
            <w:r>
              <w:rPr>
                <w:color w:val="232323"/>
                <w:sz w:val="15"/>
              </w:rPr>
              <w:t>/companion</w:t>
            </w:r>
          </w:p>
        </w:tc>
      </w:tr>
      <w:tr w:rsidR="00CF38D2" w14:paraId="79F6F90B" w14:textId="77777777">
        <w:trPr>
          <w:jc w:val="center"/>
        </w:trPr>
        <w:tc>
          <w:tcPr>
            <w:tcW w:w="10454" w:type="dxa"/>
            <w:tcMar>
              <w:top w:w="70" w:type="dxa"/>
              <w:left w:w="90" w:type="dxa"/>
              <w:bottom w:w="70" w:type="dxa"/>
              <w:right w:w="90" w:type="dxa"/>
            </w:tcMar>
          </w:tcPr>
          <w:p w14:paraId="28CDCB24" w14:textId="77777777" w:rsidR="00CF38D2" w:rsidRDefault="003B06BD">
            <w:r>
              <w:rPr>
                <w:color w:val="232323"/>
                <w:sz w:val="15"/>
              </w:rPr>
              <w:t>/paradox</w:t>
            </w:r>
          </w:p>
        </w:tc>
      </w:tr>
      <w:tr w:rsidR="00CF38D2" w14:paraId="7BAC8690" w14:textId="77777777">
        <w:trPr>
          <w:jc w:val="center"/>
        </w:trPr>
        <w:tc>
          <w:tcPr>
            <w:tcW w:w="10454" w:type="dxa"/>
            <w:tcMar>
              <w:top w:w="70" w:type="dxa"/>
              <w:left w:w="90" w:type="dxa"/>
              <w:bottom w:w="70" w:type="dxa"/>
              <w:right w:w="90" w:type="dxa"/>
            </w:tcMar>
          </w:tcPr>
          <w:p w14:paraId="12BD1A74" w14:textId="77777777" w:rsidR="00CF38D2" w:rsidRDefault="003B06BD">
            <w:r>
              <w:rPr>
                <w:color w:val="232323"/>
                <w:sz w:val="15"/>
              </w:rPr>
              <w:t>/sonic</w:t>
            </w:r>
          </w:p>
        </w:tc>
      </w:tr>
      <w:tr w:rsidR="00CF38D2" w14:paraId="0D72E376" w14:textId="77777777">
        <w:trPr>
          <w:jc w:val="center"/>
        </w:trPr>
        <w:tc>
          <w:tcPr>
            <w:tcW w:w="10454" w:type="dxa"/>
            <w:tcMar>
              <w:top w:w="70" w:type="dxa"/>
              <w:left w:w="90" w:type="dxa"/>
              <w:bottom w:w="70" w:type="dxa"/>
              <w:right w:w="90" w:type="dxa"/>
            </w:tcMar>
          </w:tcPr>
          <w:p w14:paraId="24B34BE2" w14:textId="77777777" w:rsidR="00CF38D2" w:rsidRDefault="003B06BD">
            <w:r>
              <w:rPr>
                <w:color w:val="232323"/>
                <w:sz w:val="15"/>
              </w:rPr>
              <w:t>/rooms</w:t>
            </w:r>
          </w:p>
        </w:tc>
      </w:tr>
      <w:tr w:rsidR="00CF38D2" w14:paraId="38B3D186" w14:textId="77777777">
        <w:trPr>
          <w:jc w:val="center"/>
        </w:trPr>
        <w:tc>
          <w:tcPr>
            <w:tcW w:w="10454" w:type="dxa"/>
            <w:tcMar>
              <w:top w:w="70" w:type="dxa"/>
              <w:left w:w="90" w:type="dxa"/>
              <w:bottom w:w="70" w:type="dxa"/>
              <w:right w:w="90" w:type="dxa"/>
            </w:tcMar>
          </w:tcPr>
          <w:p w14:paraId="0B8CEEDA" w14:textId="77777777" w:rsidR="00CF38D2" w:rsidRDefault="003B06BD">
            <w:r>
              <w:rPr>
                <w:color w:val="232323"/>
                <w:sz w:val="15"/>
              </w:rPr>
              <w:t>/destinations</w:t>
            </w:r>
          </w:p>
        </w:tc>
      </w:tr>
      <w:tr w:rsidR="00CF38D2" w14:paraId="0FD02484" w14:textId="77777777">
        <w:trPr>
          <w:jc w:val="center"/>
        </w:trPr>
        <w:tc>
          <w:tcPr>
            <w:tcW w:w="10454" w:type="dxa"/>
            <w:tcMar>
              <w:top w:w="70" w:type="dxa"/>
              <w:left w:w="90" w:type="dxa"/>
              <w:bottom w:w="70" w:type="dxa"/>
              <w:right w:w="90" w:type="dxa"/>
            </w:tcMar>
          </w:tcPr>
          <w:p w14:paraId="6579E196" w14:textId="77777777" w:rsidR="00CF38D2" w:rsidRDefault="003B06BD">
            <w:r>
              <w:rPr>
                <w:color w:val="232323"/>
                <w:sz w:val="15"/>
              </w:rPr>
              <w:t>/nav</w:t>
            </w:r>
          </w:p>
        </w:tc>
      </w:tr>
      <w:tr w:rsidR="00CF38D2" w14:paraId="3AD2CD9F" w14:textId="77777777">
        <w:trPr>
          <w:jc w:val="center"/>
        </w:trPr>
        <w:tc>
          <w:tcPr>
            <w:tcW w:w="10454" w:type="dxa"/>
            <w:tcMar>
              <w:top w:w="70" w:type="dxa"/>
              <w:left w:w="90" w:type="dxa"/>
              <w:bottom w:w="70" w:type="dxa"/>
              <w:right w:w="90" w:type="dxa"/>
            </w:tcMar>
          </w:tcPr>
          <w:p w14:paraId="3F159A72" w14:textId="77777777" w:rsidR="00CF38D2" w:rsidRDefault="003B06BD">
            <w:r>
              <w:rPr>
                <w:color w:val="232323"/>
                <w:sz w:val="15"/>
              </w:rPr>
              <w:t>/distress</w:t>
            </w:r>
          </w:p>
        </w:tc>
      </w:tr>
      <w:tr w:rsidR="00CF38D2" w14:paraId="2E23068F" w14:textId="77777777">
        <w:trPr>
          <w:jc w:val="center"/>
        </w:trPr>
        <w:tc>
          <w:tcPr>
            <w:tcW w:w="10454" w:type="dxa"/>
            <w:tcMar>
              <w:top w:w="70" w:type="dxa"/>
              <w:left w:w="90" w:type="dxa"/>
              <w:bottom w:w="70" w:type="dxa"/>
              <w:right w:w="90" w:type="dxa"/>
            </w:tcMar>
          </w:tcPr>
          <w:p w14:paraId="44272E2B" w14:textId="77777777" w:rsidR="00CF38D2" w:rsidRDefault="003B06BD">
            <w:r>
              <w:rPr>
                <w:color w:val="232323"/>
                <w:sz w:val="15"/>
              </w:rPr>
              <w:t>/adventure</w:t>
            </w:r>
          </w:p>
        </w:tc>
      </w:tr>
      <w:tr w:rsidR="00CF38D2" w14:paraId="1722F117" w14:textId="77777777">
        <w:trPr>
          <w:jc w:val="center"/>
        </w:trPr>
        <w:tc>
          <w:tcPr>
            <w:tcW w:w="10454" w:type="dxa"/>
            <w:tcMar>
              <w:top w:w="70" w:type="dxa"/>
              <w:left w:w="90" w:type="dxa"/>
              <w:bottom w:w="70" w:type="dxa"/>
              <w:right w:w="90" w:type="dxa"/>
            </w:tcMar>
          </w:tcPr>
          <w:p w14:paraId="10BF54C0" w14:textId="77777777" w:rsidR="00CF38D2" w:rsidRDefault="003B06BD">
            <w:r>
              <w:rPr>
                <w:color w:val="232323"/>
                <w:sz w:val="15"/>
              </w:rPr>
              <w:t>/tardis status</w:t>
            </w:r>
          </w:p>
        </w:tc>
      </w:tr>
      <w:tr w:rsidR="00CF38D2" w14:paraId="1CF82F21" w14:textId="77777777">
        <w:trPr>
          <w:jc w:val="center"/>
        </w:trPr>
        <w:tc>
          <w:tcPr>
            <w:tcW w:w="10454" w:type="dxa"/>
            <w:tcMar>
              <w:top w:w="70" w:type="dxa"/>
              <w:left w:w="90" w:type="dxa"/>
              <w:bottom w:w="70" w:type="dxa"/>
              <w:right w:w="90" w:type="dxa"/>
            </w:tcMar>
          </w:tcPr>
          <w:p w14:paraId="3287C0B2" w14:textId="77777777" w:rsidR="00CF38D2" w:rsidRDefault="003B06BD">
            <w:r>
              <w:rPr>
                <w:color w:val="232323"/>
                <w:sz w:val="15"/>
              </w:rPr>
              <w:t>/tardis destinations</w:t>
            </w:r>
          </w:p>
        </w:tc>
      </w:tr>
      <w:tr w:rsidR="00CF38D2" w14:paraId="1A3F1746" w14:textId="77777777">
        <w:trPr>
          <w:jc w:val="center"/>
        </w:trPr>
        <w:tc>
          <w:tcPr>
            <w:tcW w:w="10454" w:type="dxa"/>
            <w:tcMar>
              <w:top w:w="70" w:type="dxa"/>
              <w:left w:w="90" w:type="dxa"/>
              <w:bottom w:w="70" w:type="dxa"/>
              <w:right w:w="90" w:type="dxa"/>
            </w:tcMar>
          </w:tcPr>
          <w:p w14:paraId="7834BCE2" w14:textId="77777777" w:rsidR="00CF38D2" w:rsidRDefault="003B06BD">
            <w:r>
              <w:rPr>
                <w:color w:val="232323"/>
                <w:sz w:val="15"/>
              </w:rPr>
              <w:t>/tardis hud</w:t>
            </w:r>
          </w:p>
        </w:tc>
      </w:tr>
      <w:tr w:rsidR="00CF38D2" w14:paraId="400029C2" w14:textId="77777777">
        <w:trPr>
          <w:jc w:val="center"/>
        </w:trPr>
        <w:tc>
          <w:tcPr>
            <w:tcW w:w="10454" w:type="dxa"/>
            <w:tcMar>
              <w:top w:w="70" w:type="dxa"/>
              <w:left w:w="90" w:type="dxa"/>
              <w:bottom w:w="70" w:type="dxa"/>
              <w:right w:w="90" w:type="dxa"/>
            </w:tcMar>
          </w:tcPr>
          <w:p w14:paraId="016CA4F0" w14:textId="77777777" w:rsidR="00CF38D2" w:rsidRDefault="003B06BD">
            <w:r>
              <w:rPr>
                <w:color w:val="232323"/>
                <w:sz w:val="15"/>
              </w:rPr>
              <w:t>/tardis hud on</w:t>
            </w:r>
          </w:p>
        </w:tc>
      </w:tr>
      <w:tr w:rsidR="00CF38D2" w14:paraId="2861E652" w14:textId="77777777">
        <w:trPr>
          <w:jc w:val="center"/>
        </w:trPr>
        <w:tc>
          <w:tcPr>
            <w:tcW w:w="10454" w:type="dxa"/>
            <w:tcMar>
              <w:top w:w="70" w:type="dxa"/>
              <w:left w:w="90" w:type="dxa"/>
              <w:bottom w:w="70" w:type="dxa"/>
              <w:right w:w="90" w:type="dxa"/>
            </w:tcMar>
          </w:tcPr>
          <w:p w14:paraId="614ED583" w14:textId="77777777" w:rsidR="00CF38D2" w:rsidRDefault="003B06BD">
            <w:r>
              <w:rPr>
                <w:color w:val="232323"/>
                <w:sz w:val="15"/>
              </w:rPr>
              <w:t>/tardis hud off</w:t>
            </w:r>
          </w:p>
        </w:tc>
      </w:tr>
      <w:tr w:rsidR="00CF38D2" w14:paraId="42C86ECF" w14:textId="77777777">
        <w:trPr>
          <w:jc w:val="center"/>
        </w:trPr>
        <w:tc>
          <w:tcPr>
            <w:tcW w:w="10454" w:type="dxa"/>
            <w:tcMar>
              <w:top w:w="70" w:type="dxa"/>
              <w:left w:w="90" w:type="dxa"/>
              <w:bottom w:w="70" w:type="dxa"/>
              <w:right w:w="90" w:type="dxa"/>
            </w:tcMar>
          </w:tcPr>
          <w:p w14:paraId="4ECDA890" w14:textId="77777777" w:rsidR="00CF38D2" w:rsidRDefault="003B06BD">
            <w:r>
              <w:rPr>
                <w:color w:val="232323"/>
                <w:sz w:val="15"/>
              </w:rPr>
              <w:t>/tardis distress</w:t>
            </w:r>
          </w:p>
        </w:tc>
      </w:tr>
      <w:tr w:rsidR="00CF38D2" w14:paraId="77989335" w14:textId="77777777">
        <w:trPr>
          <w:jc w:val="center"/>
        </w:trPr>
        <w:tc>
          <w:tcPr>
            <w:tcW w:w="10454" w:type="dxa"/>
            <w:tcMar>
              <w:top w:w="70" w:type="dxa"/>
              <w:left w:w="90" w:type="dxa"/>
              <w:bottom w:w="70" w:type="dxa"/>
              <w:right w:w="90" w:type="dxa"/>
            </w:tcMar>
          </w:tcPr>
          <w:p w14:paraId="1E4FD484" w14:textId="77777777" w:rsidR="00CF38D2" w:rsidRDefault="003B06BD">
            <w:r>
              <w:rPr>
                <w:color w:val="232323"/>
                <w:sz w:val="15"/>
              </w:rPr>
              <w:t>/tardis adventure</w:t>
            </w:r>
          </w:p>
        </w:tc>
      </w:tr>
      <w:tr w:rsidR="00CF38D2" w14:paraId="44540387" w14:textId="77777777">
        <w:trPr>
          <w:jc w:val="center"/>
        </w:trPr>
        <w:tc>
          <w:tcPr>
            <w:tcW w:w="10454" w:type="dxa"/>
            <w:tcMar>
              <w:top w:w="70" w:type="dxa"/>
              <w:left w:w="90" w:type="dxa"/>
              <w:bottom w:w="70" w:type="dxa"/>
              <w:right w:w="90" w:type="dxa"/>
            </w:tcMar>
          </w:tcPr>
          <w:p w14:paraId="33544E7E" w14:textId="77777777" w:rsidR="00CF38D2" w:rsidRDefault="003B06BD">
            <w:r>
              <w:rPr>
                <w:color w:val="232323"/>
                <w:sz w:val="15"/>
              </w:rPr>
              <w:t>/tardis helmic</w:t>
            </w:r>
          </w:p>
        </w:tc>
      </w:tr>
      <w:tr w:rsidR="00CF38D2" w14:paraId="464486B3" w14:textId="77777777">
        <w:trPr>
          <w:jc w:val="center"/>
        </w:trPr>
        <w:tc>
          <w:tcPr>
            <w:tcW w:w="10454" w:type="dxa"/>
            <w:tcMar>
              <w:top w:w="70" w:type="dxa"/>
              <w:left w:w="90" w:type="dxa"/>
              <w:bottom w:w="70" w:type="dxa"/>
              <w:right w:w="90" w:type="dxa"/>
            </w:tcMar>
          </w:tcPr>
          <w:p w14:paraId="66181E05" w14:textId="77777777" w:rsidR="00CF38D2" w:rsidRDefault="003B06BD">
            <w:r>
              <w:rPr>
                <w:color w:val="232323"/>
                <w:sz w:val="15"/>
              </w:rPr>
              <w:t>/tardis artron 20</w:t>
            </w:r>
          </w:p>
        </w:tc>
      </w:tr>
      <w:tr w:rsidR="00CF38D2" w14:paraId="180EB181" w14:textId="77777777">
        <w:trPr>
          <w:jc w:val="center"/>
        </w:trPr>
        <w:tc>
          <w:tcPr>
            <w:tcW w:w="10454" w:type="dxa"/>
            <w:tcMar>
              <w:top w:w="70" w:type="dxa"/>
              <w:left w:w="90" w:type="dxa"/>
              <w:bottom w:w="70" w:type="dxa"/>
              <w:right w:w="90" w:type="dxa"/>
            </w:tcMar>
          </w:tcPr>
          <w:p w14:paraId="4DF0558C" w14:textId="77777777" w:rsidR="00CF38D2" w:rsidRDefault="003B06BD">
            <w:r>
              <w:rPr>
                <w:color w:val="232323"/>
                <w:sz w:val="15"/>
              </w:rPr>
              <w:t>/tardis lifesupport</w:t>
            </w:r>
          </w:p>
        </w:tc>
      </w:tr>
      <w:tr w:rsidR="00CF38D2" w14:paraId="05AC338B" w14:textId="77777777">
        <w:trPr>
          <w:jc w:val="center"/>
        </w:trPr>
        <w:tc>
          <w:tcPr>
            <w:tcW w:w="10454" w:type="dxa"/>
            <w:tcMar>
              <w:top w:w="70" w:type="dxa"/>
              <w:left w:w="90" w:type="dxa"/>
              <w:bottom w:w="70" w:type="dxa"/>
              <w:right w:w="90" w:type="dxa"/>
            </w:tcMar>
          </w:tcPr>
          <w:p w14:paraId="06BC6CF2" w14:textId="77777777" w:rsidR="00CF38D2" w:rsidRDefault="003B06BD">
            <w:r>
              <w:rPr>
                <w:color w:val="232323"/>
                <w:sz w:val="15"/>
              </w:rPr>
              <w:t>/tardis telepathic</w:t>
            </w:r>
          </w:p>
        </w:tc>
      </w:tr>
      <w:tr w:rsidR="00CF38D2" w14:paraId="14228E2C" w14:textId="77777777">
        <w:trPr>
          <w:jc w:val="center"/>
        </w:trPr>
        <w:tc>
          <w:tcPr>
            <w:tcW w:w="10454" w:type="dxa"/>
            <w:tcMar>
              <w:top w:w="70" w:type="dxa"/>
              <w:left w:w="90" w:type="dxa"/>
              <w:bottom w:w="70" w:type="dxa"/>
              <w:right w:w="90" w:type="dxa"/>
            </w:tcMar>
          </w:tcPr>
          <w:p w14:paraId="3A4214BE" w14:textId="77777777" w:rsidR="00CF38D2" w:rsidRDefault="003B06BD">
            <w:r>
              <w:rPr>
                <w:color w:val="232323"/>
                <w:sz w:val="15"/>
              </w:rPr>
              <w:t>/tardis handbrake</w:t>
            </w:r>
          </w:p>
        </w:tc>
      </w:tr>
      <w:tr w:rsidR="00CF38D2" w14:paraId="16592E14" w14:textId="77777777">
        <w:trPr>
          <w:jc w:val="center"/>
        </w:trPr>
        <w:tc>
          <w:tcPr>
            <w:tcW w:w="10454" w:type="dxa"/>
            <w:tcMar>
              <w:top w:w="70" w:type="dxa"/>
              <w:left w:w="90" w:type="dxa"/>
              <w:bottom w:w="70" w:type="dxa"/>
              <w:right w:w="90" w:type="dxa"/>
            </w:tcMar>
          </w:tcPr>
          <w:p w14:paraId="0CB4FCF6" w14:textId="77777777" w:rsidR="00CF38D2" w:rsidRDefault="003B06BD">
            <w:r>
              <w:rPr>
                <w:color w:val="232323"/>
                <w:sz w:val="15"/>
              </w:rPr>
              <w:t>/tardis dematerialise</w:t>
            </w:r>
          </w:p>
        </w:tc>
      </w:tr>
      <w:tr w:rsidR="00CF38D2" w14:paraId="7C82CD51" w14:textId="77777777">
        <w:trPr>
          <w:jc w:val="center"/>
        </w:trPr>
        <w:tc>
          <w:tcPr>
            <w:tcW w:w="10454" w:type="dxa"/>
            <w:tcMar>
              <w:top w:w="70" w:type="dxa"/>
              <w:left w:w="90" w:type="dxa"/>
              <w:bottom w:w="70" w:type="dxa"/>
              <w:right w:w="90" w:type="dxa"/>
            </w:tcMar>
          </w:tcPr>
          <w:p w14:paraId="76497E65" w14:textId="77777777" w:rsidR="00CF38D2" w:rsidRDefault="003B06BD">
            <w:r>
              <w:rPr>
                <w:color w:val="232323"/>
                <w:sz w:val="15"/>
              </w:rPr>
              <w:t>/tardis coordinates Draeda</w:t>
            </w:r>
          </w:p>
        </w:tc>
      </w:tr>
      <w:tr w:rsidR="00CF38D2" w14:paraId="753421DA" w14:textId="77777777">
        <w:trPr>
          <w:jc w:val="center"/>
        </w:trPr>
        <w:tc>
          <w:tcPr>
            <w:tcW w:w="10454" w:type="dxa"/>
            <w:tcMar>
              <w:top w:w="70" w:type="dxa"/>
              <w:left w:w="90" w:type="dxa"/>
              <w:bottom w:w="70" w:type="dxa"/>
              <w:right w:w="90" w:type="dxa"/>
            </w:tcMar>
          </w:tcPr>
          <w:p w14:paraId="410B9A88" w14:textId="77777777" w:rsidR="00CF38D2" w:rsidRDefault="003B06BD">
            <w:r>
              <w:rPr>
                <w:color w:val="232323"/>
                <w:sz w:val="15"/>
              </w:rPr>
              <w:t>/tardis destination Draeda</w:t>
            </w:r>
          </w:p>
        </w:tc>
      </w:tr>
      <w:tr w:rsidR="00CF38D2" w14:paraId="6465B71B" w14:textId="77777777">
        <w:trPr>
          <w:jc w:val="center"/>
        </w:trPr>
        <w:tc>
          <w:tcPr>
            <w:tcW w:w="10454" w:type="dxa"/>
            <w:tcMar>
              <w:top w:w="70" w:type="dxa"/>
              <w:left w:w="90" w:type="dxa"/>
              <w:bottom w:w="70" w:type="dxa"/>
              <w:right w:w="90" w:type="dxa"/>
            </w:tcMar>
          </w:tcPr>
          <w:p w14:paraId="6C03AF37" w14:textId="77777777" w:rsidR="00CF38D2" w:rsidRDefault="003B06BD">
            <w:r>
              <w:rPr>
                <w:color w:val="232323"/>
                <w:sz w:val="15"/>
              </w:rPr>
              <w:t>/whohelp</w:t>
            </w:r>
          </w:p>
        </w:tc>
      </w:tr>
      <w:tr w:rsidR="00CF38D2" w14:paraId="6A916BB2" w14:textId="77777777">
        <w:trPr>
          <w:jc w:val="center"/>
        </w:trPr>
        <w:tc>
          <w:tcPr>
            <w:tcW w:w="10454" w:type="dxa"/>
            <w:tcMar>
              <w:top w:w="70" w:type="dxa"/>
              <w:left w:w="90" w:type="dxa"/>
              <w:bottom w:w="70" w:type="dxa"/>
              <w:right w:w="90" w:type="dxa"/>
            </w:tcMar>
          </w:tcPr>
          <w:p w14:paraId="2D2E76D4" w14:textId="77777777" w:rsidR="00CF38D2" w:rsidRDefault="003B06BD">
            <w:r>
              <w:rPr>
                <w:color w:val="232323"/>
                <w:sz w:val="15"/>
              </w:rPr>
              <w:t>/tardishelp</w:t>
            </w:r>
          </w:p>
        </w:tc>
      </w:tr>
    </w:tbl>
    <w:p w14:paraId="67DD6CD8" w14:textId="77777777" w:rsidR="00CF38D2" w:rsidRDefault="00CF38D2">
      <w:pPr>
        <w:spacing w:after="40"/>
      </w:pPr>
    </w:p>
    <w:p w14:paraId="34A58ADD" w14:textId="77777777" w:rsidR="00CF38D2" w:rsidRDefault="003B06BD">
      <w:pPr>
        <w:pStyle w:val="Heading2"/>
      </w:pPr>
      <w:r>
        <w:t>Natural built-in phrases</w:t>
      </w:r>
    </w:p>
    <w:p w14:paraId="4DCD0572" w14:textId="77777777" w:rsidR="00CF38D2" w:rsidRDefault="003B06BD">
      <w:pPr>
        <w:pStyle w:val="CodeBlock"/>
        <w:keepLines/>
        <w:shd w:val="clear" w:color="auto" w:fill="F4F6F8"/>
        <w:rPr>
          <w:rFonts w:hint="eastAsia"/>
        </w:rPr>
      </w:pPr>
      <w:r>
        <w:rPr>
          <w:color w:val="232323"/>
        </w:rPr>
        <w:t>TARDIS show HUD</w:t>
      </w:r>
    </w:p>
    <w:p w14:paraId="4D56B2FE" w14:textId="77777777" w:rsidR="00CF38D2" w:rsidRDefault="003B06BD">
      <w:pPr>
        <w:pStyle w:val="CodeBlock"/>
        <w:keepLines/>
        <w:shd w:val="clear" w:color="auto" w:fill="F4F6F8"/>
        <w:rPr>
          <w:rFonts w:hint="eastAsia"/>
        </w:rPr>
      </w:pPr>
      <w:r>
        <w:rPr>
          <w:color w:val="232323"/>
        </w:rPr>
        <w:t>TARDIS HUD on</w:t>
      </w:r>
    </w:p>
    <w:p w14:paraId="121D862E" w14:textId="77777777" w:rsidR="00CF38D2" w:rsidRDefault="003B06BD">
      <w:pPr>
        <w:pStyle w:val="CodeBlock"/>
        <w:keepLines/>
        <w:shd w:val="clear" w:color="auto" w:fill="F4F6F8"/>
        <w:rPr>
          <w:rFonts w:hint="eastAsia"/>
        </w:rPr>
      </w:pPr>
      <w:r>
        <w:rPr>
          <w:color w:val="232323"/>
        </w:rPr>
        <w:lastRenderedPageBreak/>
        <w:t>TARDIS hide HUD</w:t>
      </w:r>
    </w:p>
    <w:p w14:paraId="11B14644" w14:textId="77777777" w:rsidR="00CF38D2" w:rsidRDefault="003B06BD">
      <w:pPr>
        <w:pStyle w:val="CodeBlock"/>
        <w:keepLines/>
        <w:shd w:val="clear" w:color="auto" w:fill="F4F6F8"/>
        <w:rPr>
          <w:rFonts w:hint="eastAsia"/>
        </w:rPr>
      </w:pPr>
      <w:r>
        <w:rPr>
          <w:color w:val="232323"/>
        </w:rPr>
        <w:t>TARDIS HUD off</w:t>
      </w:r>
    </w:p>
    <w:p w14:paraId="58E150FB" w14:textId="77777777" w:rsidR="00CF38D2" w:rsidRDefault="003B06BD">
      <w:pPr>
        <w:pStyle w:val="CodeBlock"/>
        <w:keepLines/>
        <w:shd w:val="clear" w:color="auto" w:fill="F4F6F8"/>
        <w:rPr>
          <w:rFonts w:hint="eastAsia"/>
        </w:rPr>
      </w:pPr>
      <w:r>
        <w:rPr>
          <w:color w:val="232323"/>
        </w:rPr>
        <w:t>TARDIS status</w:t>
      </w:r>
    </w:p>
    <w:p w14:paraId="56EC8273" w14:textId="77777777" w:rsidR="00CF38D2" w:rsidRDefault="003B06BD">
      <w:pPr>
        <w:pStyle w:val="CodeBlock"/>
        <w:keepLines/>
        <w:shd w:val="clear" w:color="auto" w:fill="F4F6F8"/>
        <w:rPr>
          <w:rFonts w:hint="eastAsia"/>
        </w:rPr>
      </w:pPr>
      <w:r>
        <w:rPr>
          <w:color w:val="232323"/>
        </w:rPr>
        <w:t>Time Lord status</w:t>
      </w:r>
    </w:p>
    <w:p w14:paraId="4A556ABD" w14:textId="77777777" w:rsidR="00CF38D2" w:rsidRDefault="003B06BD">
      <w:pPr>
        <w:pStyle w:val="CodeBlock"/>
        <w:keepLines/>
        <w:shd w:val="clear" w:color="auto" w:fill="F4F6F8"/>
        <w:rPr>
          <w:rFonts w:hint="eastAsia"/>
        </w:rPr>
      </w:pPr>
      <w:r>
        <w:rPr>
          <w:color w:val="232323"/>
        </w:rPr>
        <w:t>TARDIS destinations</w:t>
      </w:r>
    </w:p>
    <w:p w14:paraId="49ECC341" w14:textId="77777777" w:rsidR="00CF38D2" w:rsidRDefault="003B06BD">
      <w:pPr>
        <w:pStyle w:val="CodeBlock"/>
        <w:keepLines/>
        <w:shd w:val="clear" w:color="auto" w:fill="F4F6F8"/>
        <w:rPr>
          <w:rFonts w:hint="eastAsia"/>
        </w:rPr>
      </w:pPr>
      <w:r>
        <w:rPr>
          <w:color w:val="232323"/>
        </w:rPr>
        <w:t>TARDIS distress</w:t>
      </w:r>
    </w:p>
    <w:p w14:paraId="1B0B725A" w14:textId="77777777" w:rsidR="00CF38D2" w:rsidRDefault="003B06BD">
      <w:pPr>
        <w:pStyle w:val="CodeBlock"/>
        <w:keepLines/>
        <w:shd w:val="clear" w:color="auto" w:fill="F4F6F8"/>
        <w:rPr>
          <w:rFonts w:hint="eastAsia"/>
        </w:rPr>
      </w:pPr>
      <w:r>
        <w:rPr>
          <w:color w:val="232323"/>
        </w:rPr>
        <w:t>TARDIS adventure</w:t>
      </w:r>
    </w:p>
    <w:p w14:paraId="212EA317" w14:textId="77777777" w:rsidR="00CF38D2" w:rsidRDefault="003B06BD">
      <w:pPr>
        <w:pStyle w:val="Heading2"/>
      </w:pPr>
      <w:r>
        <w:t>Selected-avatar conversational actions</w:t>
      </w:r>
    </w:p>
    <w:p w14:paraId="15336C45" w14:textId="77777777" w:rsidR="00CF38D2" w:rsidRDefault="003B06BD">
      <w:pPr>
        <w:pStyle w:val="CodeBlock"/>
        <w:keepLines/>
        <w:shd w:val="clear" w:color="auto" w:fill="F4F6F8"/>
        <w:rPr>
          <w:rFonts w:hint="eastAsia"/>
        </w:rPr>
      </w:pPr>
      <w:r>
        <w:rPr>
          <w:color w:val="232323"/>
        </w:rPr>
        <w:t>scan target</w:t>
      </w:r>
    </w:p>
    <w:p w14:paraId="70CD4E68" w14:textId="77777777" w:rsidR="00CF38D2" w:rsidRDefault="003B06BD">
      <w:pPr>
        <w:pStyle w:val="CodeBlock"/>
        <w:keepLines/>
        <w:shd w:val="clear" w:color="auto" w:fill="F4F6F8"/>
        <w:rPr>
          <w:rFonts w:hint="eastAsia"/>
        </w:rPr>
      </w:pPr>
      <w:r>
        <w:rPr>
          <w:color w:val="232323"/>
        </w:rPr>
        <w:t>scan them</w:t>
      </w:r>
    </w:p>
    <w:p w14:paraId="0F45E698" w14:textId="77777777" w:rsidR="00CF38D2" w:rsidRDefault="003B06BD">
      <w:pPr>
        <w:pStyle w:val="CodeBlock"/>
        <w:keepLines/>
        <w:shd w:val="clear" w:color="auto" w:fill="F4F6F8"/>
        <w:rPr>
          <w:rFonts w:hint="eastAsia"/>
        </w:rPr>
      </w:pPr>
      <w:r>
        <w:rPr>
          <w:color w:val="232323"/>
        </w:rPr>
        <w:t>scan</w:t>
      </w:r>
    </w:p>
    <w:p w14:paraId="07ABFD9C" w14:textId="77777777" w:rsidR="00CF38D2" w:rsidRDefault="003B06BD">
      <w:pPr>
        <w:pStyle w:val="CodeBlock"/>
        <w:keepLines/>
        <w:shd w:val="clear" w:color="auto" w:fill="F4F6F8"/>
        <w:rPr>
          <w:rFonts w:hint="eastAsia"/>
        </w:rPr>
      </w:pPr>
      <w:r>
        <w:rPr>
          <w:color w:val="232323"/>
        </w:rPr>
        <w:t>heal target</w:t>
      </w:r>
    </w:p>
    <w:p w14:paraId="6C2CF979" w14:textId="77777777" w:rsidR="00CF38D2" w:rsidRDefault="003B06BD">
      <w:pPr>
        <w:pStyle w:val="CodeBlock"/>
        <w:keepLines/>
        <w:shd w:val="clear" w:color="auto" w:fill="F4F6F8"/>
        <w:rPr>
          <w:rFonts w:hint="eastAsia"/>
        </w:rPr>
      </w:pPr>
      <w:r>
        <w:rPr>
          <w:color w:val="232323"/>
        </w:rPr>
        <w:t>help target</w:t>
      </w:r>
    </w:p>
    <w:p w14:paraId="146B92D1" w14:textId="77777777" w:rsidR="00CF38D2" w:rsidRDefault="003B06BD">
      <w:pPr>
        <w:pStyle w:val="CodeBlock"/>
        <w:keepLines/>
        <w:shd w:val="clear" w:color="auto" w:fill="F4F6F8"/>
        <w:rPr>
          <w:rFonts w:hint="eastAsia"/>
        </w:rPr>
      </w:pPr>
      <w:r>
        <w:rPr>
          <w:color w:val="232323"/>
        </w:rPr>
        <w:t>stabilize target</w:t>
      </w:r>
    </w:p>
    <w:p w14:paraId="7DEC1924" w14:textId="77777777" w:rsidR="00CF38D2" w:rsidRDefault="003B06BD">
      <w:pPr>
        <w:pStyle w:val="CodeBlock"/>
        <w:keepLines/>
        <w:shd w:val="clear" w:color="auto" w:fill="F4F6F8"/>
        <w:rPr>
          <w:rFonts w:hint="eastAsia"/>
        </w:rPr>
      </w:pPr>
      <w:r>
        <w:rPr>
          <w:color w:val="232323"/>
        </w:rPr>
        <w:t>stabilise target</w:t>
      </w:r>
    </w:p>
    <w:p w14:paraId="658D6347" w14:textId="77777777" w:rsidR="00CF38D2" w:rsidRDefault="003B06BD">
      <w:pPr>
        <w:pStyle w:val="Heading1"/>
      </w:pPr>
      <w:r>
        <w:t>APPENDIX C — Trigger File Formats</w:t>
      </w:r>
    </w:p>
    <w:p w14:paraId="7C267587" w14:textId="77777777" w:rsidR="00CF38D2" w:rsidRDefault="003B06BD">
      <w:pPr>
        <w:pStyle w:val="Heading2"/>
      </w:pPr>
      <w:r>
        <w:t>ConversationTriggers.txt</w:t>
      </w:r>
    </w:p>
    <w:p w14:paraId="6A77BAF8" w14:textId="77777777" w:rsidR="00CF38D2" w:rsidRDefault="003B06BD">
      <w:pPr>
        <w:pStyle w:val="CodeBlock"/>
        <w:keepLines/>
        <w:shd w:val="clear" w:color="auto" w:fill="F4F6F8"/>
        <w:rPr>
          <w:rFonts w:hint="eastAsia"/>
        </w:rPr>
      </w:pPr>
      <w:r>
        <w:rPr>
          <w:color w:val="232323"/>
        </w:rPr>
        <w:t>id|mode|pattern|zone|requireflag|response|action</w:t>
      </w:r>
    </w:p>
    <w:p w14:paraId="0E4CB0E9" w14:textId="77777777" w:rsidR="00CF38D2" w:rsidRDefault="003B06BD">
      <w:pPr>
        <w:pStyle w:val="ListBullet"/>
        <w:spacing w:after="40"/>
      </w:pPr>
      <w:r>
        <w:rPr>
          <w:color w:val="232323"/>
          <w:sz w:val="18"/>
        </w:rPr>
        <w:t>mode: exact, contains, starts</w:t>
      </w:r>
    </w:p>
    <w:p w14:paraId="2F2B94F1" w14:textId="77777777" w:rsidR="00CF38D2" w:rsidRDefault="003B06BD">
      <w:pPr>
        <w:pStyle w:val="ListBullet"/>
        <w:spacing w:after="40"/>
      </w:pPr>
      <w:r>
        <w:rPr>
          <w:color w:val="232323"/>
          <w:sz w:val="18"/>
        </w:rPr>
        <w:t>zone may be blank</w:t>
      </w:r>
    </w:p>
    <w:p w14:paraId="35FDA12A" w14:textId="77777777" w:rsidR="00CF38D2" w:rsidRDefault="003B06BD">
      <w:pPr>
        <w:pStyle w:val="ListBullet"/>
        <w:spacing w:after="40"/>
      </w:pPr>
      <w:r>
        <w:rPr>
          <w:color w:val="232323"/>
          <w:sz w:val="18"/>
        </w:rPr>
        <w:t>requireflag may be blank</w:t>
      </w:r>
    </w:p>
    <w:p w14:paraId="5E1CAA43" w14:textId="77777777" w:rsidR="00CF38D2" w:rsidRDefault="003B06BD">
      <w:pPr>
        <w:pStyle w:val="ListBullet"/>
        <w:spacing w:after="40"/>
      </w:pPr>
      <w:r>
        <w:rPr>
          <w:color w:val="232323"/>
          <w:sz w:val="18"/>
        </w:rPr>
        <w:t>action may be any supported gameplay action family</w:t>
      </w:r>
    </w:p>
    <w:p w14:paraId="0CBCBCA9" w14:textId="77777777" w:rsidR="00CF38D2" w:rsidRDefault="003B06BD">
      <w:pPr>
        <w:pStyle w:val="Heading2"/>
      </w:pPr>
      <w:r>
        <w:t>ZoneTriggers.txt</w:t>
      </w:r>
    </w:p>
    <w:p w14:paraId="3F9E5D96" w14:textId="77777777" w:rsidR="00CF38D2" w:rsidRDefault="003B06BD">
      <w:pPr>
        <w:pStyle w:val="CodeBlock"/>
        <w:keepLines/>
        <w:shd w:val="clear" w:color="auto" w:fill="F4F6F8"/>
        <w:rPr>
          <w:rFonts w:hint="eastAsia"/>
        </w:rPr>
      </w:pPr>
      <w:r>
        <w:rPr>
          <w:color w:val="232323"/>
        </w:rPr>
        <w:t>zone|event|response|action</w:t>
      </w:r>
    </w:p>
    <w:p w14:paraId="39791431" w14:textId="77777777" w:rsidR="00CF38D2" w:rsidRDefault="003B06BD">
      <w:pPr>
        <w:pStyle w:val="ListBullet"/>
        <w:spacing w:after="40"/>
      </w:pPr>
      <w:r>
        <w:rPr>
          <w:color w:val="232323"/>
          <w:sz w:val="18"/>
        </w:rPr>
        <w:t>event: enter or exit</w:t>
      </w:r>
    </w:p>
    <w:p w14:paraId="75086753" w14:textId="77777777" w:rsidR="00CF38D2" w:rsidRDefault="003B06BD">
      <w:pPr>
        <w:pStyle w:val="ListBullet"/>
        <w:spacing w:after="40"/>
      </w:pPr>
      <w:r>
        <w:rPr>
          <w:color w:val="232323"/>
          <w:sz w:val="18"/>
        </w:rPr>
        <w:t>response may use {player} and {zone} placeholders where supported</w:t>
      </w:r>
    </w:p>
    <w:p w14:paraId="5E70DEF3" w14:textId="77777777" w:rsidR="00CF38D2" w:rsidRDefault="003B06BD">
      <w:pPr>
        <w:pStyle w:val="Heading2"/>
      </w:pPr>
      <w:r>
        <w:t>AvatarTriggers.txt</w:t>
      </w:r>
    </w:p>
    <w:p w14:paraId="2B25FD99" w14:textId="77777777" w:rsidR="00CF38D2" w:rsidRDefault="003B06BD">
      <w:pPr>
        <w:pStyle w:val="CodeBlock"/>
        <w:keepLines/>
        <w:shd w:val="clear" w:color="auto" w:fill="F4F6F8"/>
        <w:rPr>
          <w:rFonts w:hint="eastAsia"/>
        </w:rPr>
      </w:pPr>
      <w:r>
        <w:rPr>
          <w:color w:val="232323"/>
        </w:rPr>
        <w:t>event|target|response|action</w:t>
      </w:r>
    </w:p>
    <w:p w14:paraId="6B7EB0F1" w14:textId="77777777" w:rsidR="00CF38D2" w:rsidRDefault="003B06BD">
      <w:pPr>
        <w:pStyle w:val="ListBullet"/>
        <w:spacing w:after="40"/>
      </w:pPr>
      <w:r>
        <w:rPr>
          <w:color w:val="232323"/>
          <w:sz w:val="18"/>
        </w:rPr>
        <w:t>event: click or bump</w:t>
      </w:r>
    </w:p>
    <w:p w14:paraId="76570FFF" w14:textId="77777777" w:rsidR="00CF38D2" w:rsidRDefault="003B06BD">
      <w:pPr>
        <w:pStyle w:val="ListBullet"/>
        <w:spacing w:after="40"/>
      </w:pPr>
      <w:r>
        <w:rPr>
          <w:color w:val="232323"/>
          <w:sz w:val="18"/>
        </w:rPr>
        <w:t>target: exact avatar name or *</w:t>
      </w:r>
    </w:p>
    <w:p w14:paraId="050DB2FC" w14:textId="77777777" w:rsidR="00CF38D2" w:rsidRDefault="003B06BD">
      <w:pPr>
        <w:pStyle w:val="ListBullet"/>
        <w:spacing w:after="40"/>
      </w:pPr>
      <w:r>
        <w:rPr>
          <w:color w:val="232323"/>
          <w:sz w:val="18"/>
        </w:rPr>
        <w:t>bump means proximity-emulated avatar interaction</w:t>
      </w:r>
    </w:p>
    <w:p w14:paraId="79981F12" w14:textId="77777777" w:rsidR="00CF38D2" w:rsidRDefault="003B06BD">
      <w:pPr>
        <w:pStyle w:val="Heading2"/>
      </w:pPr>
      <w:r>
        <w:t>TardisDestinations.txt</w:t>
      </w:r>
    </w:p>
    <w:p w14:paraId="5BECF836" w14:textId="77777777" w:rsidR="00CF38D2" w:rsidRDefault="003B06BD">
      <w:pPr>
        <w:pStyle w:val="CodeBlock"/>
        <w:keepLines/>
        <w:shd w:val="clear" w:color="auto" w:fill="F4F6F8"/>
        <w:rPr>
          <w:rFonts w:hint="eastAsia"/>
        </w:rPr>
      </w:pPr>
      <w:r>
        <w:rPr>
          <w:color w:val="232323"/>
        </w:rPr>
        <w:t>Name|World|X|Y|Z|Yaw|ArtronCost|aliases|NavigationDifficulty</w:t>
      </w:r>
    </w:p>
    <w:p w14:paraId="2CFB276E" w14:textId="77777777" w:rsidR="00CF38D2" w:rsidRDefault="003B06BD">
      <w:r>
        <w:rPr>
          <w:color w:val="232323"/>
        </w:rPr>
        <w:t>Legacy local rows remain supported by the bot, but use the canonical nine-field format for new content.</w:t>
      </w:r>
    </w:p>
    <w:p w14:paraId="3A246B72" w14:textId="77777777" w:rsidR="00CF38D2" w:rsidRDefault="003B06BD">
      <w:pPr>
        <w:pStyle w:val="Heading1"/>
      </w:pPr>
      <w:r>
        <w:t>FIRST WORLD-BUILD SESSION — Printable Checklist</w:t>
      </w:r>
    </w:p>
    <w:p w14:paraId="223ACF01" w14:textId="77777777" w:rsidR="00CF38D2" w:rsidRDefault="003B06BD">
      <w:pPr>
        <w:spacing w:after="60"/>
      </w:pPr>
      <w:r>
        <w:rPr>
          <w:color w:val="232323"/>
        </w:rPr>
        <w:t>☐</w:t>
      </w:r>
      <w:r>
        <w:rPr>
          <w:color w:val="232323"/>
        </w:rPr>
        <w:t xml:space="preserve">  Back up the stable runtime.</w:t>
      </w:r>
    </w:p>
    <w:p w14:paraId="452423FE" w14:textId="77777777" w:rsidR="00CF38D2" w:rsidRDefault="003B06BD">
      <w:pPr>
        <w:spacing w:after="60"/>
      </w:pPr>
      <w:r>
        <w:rPr>
          <w:color w:val="232323"/>
        </w:rPr>
        <w:t>☐</w:t>
      </w:r>
      <w:r>
        <w:rPr>
          <w:color w:val="232323"/>
        </w:rPr>
        <w:t xml:space="preserve">  Confirm HUD textures are in the object path.</w:t>
      </w:r>
    </w:p>
    <w:p w14:paraId="16859DD2" w14:textId="77777777" w:rsidR="00CF38D2" w:rsidRDefault="003B06BD">
      <w:pPr>
        <w:spacing w:after="60"/>
      </w:pPr>
      <w:r>
        <w:rPr>
          <w:color w:val="232323"/>
        </w:rPr>
        <w:t>☐</w:t>
      </w:r>
      <w:r>
        <w:rPr>
          <w:color w:val="232323"/>
        </w:rPr>
        <w:t xml:space="preserve">  Start the bot and connect to DWMyths.</w:t>
      </w:r>
    </w:p>
    <w:p w14:paraId="1F042CE6" w14:textId="77777777" w:rsidR="00CF38D2" w:rsidRDefault="003B06BD">
      <w:pPr>
        <w:spacing w:after="60"/>
      </w:pPr>
      <w:r>
        <w:rPr>
          <w:color w:val="232323"/>
        </w:rPr>
        <w:t>☐</w:t>
      </w:r>
      <w:r>
        <w:rPr>
          <w:color w:val="232323"/>
        </w:rPr>
        <w:t xml:space="preserve">  Turn HUD on and verify readability.</w:t>
      </w:r>
    </w:p>
    <w:p w14:paraId="7E3B4273" w14:textId="77777777" w:rsidR="00CF38D2" w:rsidRDefault="003B06BD">
      <w:pPr>
        <w:spacing w:after="60"/>
      </w:pPr>
      <w:r>
        <w:rPr>
          <w:color w:val="232323"/>
        </w:rPr>
        <w:lastRenderedPageBreak/>
        <w:t>☐</w:t>
      </w:r>
      <w:r>
        <w:rPr>
          <w:color w:val="232323"/>
        </w:rPr>
        <w:t xml:space="preserve">  Choose/confirm the TARDIS console-room interior anchor.</w:t>
      </w:r>
    </w:p>
    <w:p w14:paraId="4271403F" w14:textId="77777777" w:rsidR="00CF38D2" w:rsidRDefault="003B06BD">
      <w:pPr>
        <w:spacing w:after="60"/>
      </w:pPr>
      <w:r>
        <w:rPr>
          <w:color w:val="232323"/>
        </w:rPr>
        <w:t>☐</w:t>
      </w:r>
      <w:r>
        <w:rPr>
          <w:color w:val="232323"/>
        </w:rPr>
        <w:t xml:space="preserve">  Place navigation directory control.</w:t>
      </w:r>
    </w:p>
    <w:p w14:paraId="0DBA7E24" w14:textId="77777777" w:rsidR="00CF38D2" w:rsidRDefault="003B06BD">
      <w:pPr>
        <w:spacing w:after="60"/>
      </w:pPr>
      <w:r>
        <w:rPr>
          <w:color w:val="232323"/>
        </w:rPr>
        <w:t>☐</w:t>
      </w:r>
      <w:r>
        <w:rPr>
          <w:color w:val="232323"/>
        </w:rPr>
        <w:t xml:space="preserve">  Place one named destination control.</w:t>
      </w:r>
    </w:p>
    <w:p w14:paraId="4685E8F8" w14:textId="77777777" w:rsidR="00CF38D2" w:rsidRDefault="003B06BD">
      <w:pPr>
        <w:spacing w:after="60"/>
      </w:pPr>
      <w:r>
        <w:rPr>
          <w:color w:val="232323"/>
        </w:rPr>
        <w:t>☐</w:t>
      </w:r>
      <w:r>
        <w:rPr>
          <w:color w:val="232323"/>
        </w:rPr>
        <w:t xml:space="preserve">  Place Helmic Regulator.</w:t>
      </w:r>
    </w:p>
    <w:p w14:paraId="1A474D49" w14:textId="77777777" w:rsidR="00CF38D2" w:rsidRDefault="003B06BD">
      <w:pPr>
        <w:spacing w:after="60"/>
      </w:pPr>
      <w:r>
        <w:rPr>
          <w:color w:val="232323"/>
        </w:rPr>
        <w:t>☐</w:t>
      </w:r>
      <w:r>
        <w:rPr>
          <w:color w:val="232323"/>
        </w:rPr>
        <w:t xml:space="preserve">  Place Artron transfer control.</w:t>
      </w:r>
    </w:p>
    <w:p w14:paraId="3C6C9F2B" w14:textId="77777777" w:rsidR="00CF38D2" w:rsidRDefault="003B06BD">
      <w:pPr>
        <w:spacing w:after="60"/>
      </w:pPr>
      <w:r>
        <w:rPr>
          <w:color w:val="232323"/>
        </w:rPr>
        <w:t>☐</w:t>
      </w:r>
      <w:r>
        <w:rPr>
          <w:color w:val="232323"/>
        </w:rPr>
        <w:t xml:space="preserve">  Place architectural anchor.</w:t>
      </w:r>
    </w:p>
    <w:p w14:paraId="2E23108F" w14:textId="77777777" w:rsidR="00CF38D2" w:rsidRDefault="003B06BD">
      <w:pPr>
        <w:spacing w:after="60"/>
      </w:pPr>
      <w:r>
        <w:rPr>
          <w:color w:val="232323"/>
        </w:rPr>
        <w:t>☐</w:t>
      </w:r>
      <w:r>
        <w:rPr>
          <w:color w:val="232323"/>
        </w:rPr>
        <w:t xml:space="preserve">  Place life support.</w:t>
      </w:r>
    </w:p>
    <w:p w14:paraId="123F12EC" w14:textId="77777777" w:rsidR="00CF38D2" w:rsidRDefault="003B06BD">
      <w:pPr>
        <w:spacing w:after="60"/>
      </w:pPr>
      <w:r>
        <w:rPr>
          <w:color w:val="232323"/>
        </w:rPr>
        <w:t>☐</w:t>
      </w:r>
      <w:r>
        <w:rPr>
          <w:color w:val="232323"/>
        </w:rPr>
        <w:t xml:space="preserve">  Place telepathic circuits.</w:t>
      </w:r>
    </w:p>
    <w:p w14:paraId="18C59A77" w14:textId="77777777" w:rsidR="00CF38D2" w:rsidRDefault="003B06BD">
      <w:pPr>
        <w:spacing w:after="60"/>
      </w:pPr>
      <w:r>
        <w:rPr>
          <w:color w:val="232323"/>
        </w:rPr>
        <w:t>☐</w:t>
      </w:r>
      <w:r>
        <w:rPr>
          <w:color w:val="232323"/>
        </w:rPr>
        <w:t xml:space="preserve">  Place landing-mode control.</w:t>
      </w:r>
    </w:p>
    <w:p w14:paraId="6FC37994" w14:textId="77777777" w:rsidR="00CF38D2" w:rsidRDefault="003B06BD">
      <w:pPr>
        <w:spacing w:after="60"/>
      </w:pPr>
      <w:r>
        <w:rPr>
          <w:color w:val="232323"/>
        </w:rPr>
        <w:t>☐</w:t>
      </w:r>
      <w:r>
        <w:rPr>
          <w:color w:val="232323"/>
        </w:rPr>
        <w:t xml:space="preserve">  Place handbrake.</w:t>
      </w:r>
    </w:p>
    <w:p w14:paraId="391C255E" w14:textId="77777777" w:rsidR="00CF38D2" w:rsidRDefault="003B06BD">
      <w:pPr>
        <w:spacing w:after="60"/>
      </w:pPr>
      <w:r>
        <w:rPr>
          <w:color w:val="232323"/>
        </w:rPr>
        <w:t>☐</w:t>
      </w:r>
      <w:r>
        <w:rPr>
          <w:color w:val="232323"/>
        </w:rPr>
        <w:t xml:space="preserve">  Place dematerialisation lever.</w:t>
      </w:r>
    </w:p>
    <w:p w14:paraId="07D251B5" w14:textId="77777777" w:rsidR="00CF38D2" w:rsidRDefault="003B06BD">
      <w:pPr>
        <w:spacing w:after="60"/>
      </w:pPr>
      <w:r>
        <w:rPr>
          <w:color w:val="232323"/>
        </w:rPr>
        <w:t>☐</w:t>
      </w:r>
      <w:r>
        <w:rPr>
          <w:color w:val="232323"/>
        </w:rPr>
        <w:t xml:space="preserve">  Place status/HUD/distress/adventure panels.</w:t>
      </w:r>
    </w:p>
    <w:p w14:paraId="2A9535F7" w14:textId="77777777" w:rsidR="00CF38D2" w:rsidRDefault="003B06BD">
      <w:pPr>
        <w:spacing w:after="60"/>
      </w:pPr>
      <w:r>
        <w:rPr>
          <w:color w:val="232323"/>
        </w:rPr>
        <w:t>☐</w:t>
      </w:r>
      <w:r>
        <w:rPr>
          <w:color w:val="232323"/>
        </w:rPr>
        <w:t xml:space="preserve">  Test one same-world flight.</w:t>
      </w:r>
    </w:p>
    <w:p w14:paraId="39441AD3" w14:textId="77777777" w:rsidR="00CF38D2" w:rsidRDefault="003B06BD">
      <w:pPr>
        <w:spacing w:after="60"/>
      </w:pPr>
      <w:r>
        <w:rPr>
          <w:color w:val="232323"/>
        </w:rPr>
        <w:t>☐</w:t>
      </w:r>
      <w:r>
        <w:rPr>
          <w:color w:val="232323"/>
        </w:rPr>
        <w:t xml:space="preserve">  Test TARDIS return.</w:t>
      </w:r>
    </w:p>
    <w:p w14:paraId="04C5DF2E" w14:textId="77777777" w:rsidR="00CF38D2" w:rsidRDefault="003B06BD">
      <w:pPr>
        <w:spacing w:after="60"/>
      </w:pPr>
      <w:r>
        <w:rPr>
          <w:color w:val="232323"/>
        </w:rPr>
        <w:t>☐</w:t>
      </w:r>
      <w:r>
        <w:rPr>
          <w:color w:val="232323"/>
        </w:rPr>
        <w:t xml:space="preserve">  Build Medical Bay.</w:t>
      </w:r>
    </w:p>
    <w:p w14:paraId="360FA8F9" w14:textId="77777777" w:rsidR="00CF38D2" w:rsidRDefault="003B06BD">
      <w:pPr>
        <w:spacing w:after="60"/>
      </w:pPr>
      <w:r>
        <w:rPr>
          <w:color w:val="232323"/>
        </w:rPr>
        <w:t>☐</w:t>
      </w:r>
      <w:r>
        <w:rPr>
          <w:color w:val="232323"/>
        </w:rPr>
        <w:t xml:space="preserve">  Build Workshop.</w:t>
      </w:r>
    </w:p>
    <w:p w14:paraId="11D23A51" w14:textId="77777777" w:rsidR="00CF38D2" w:rsidRDefault="003B06BD">
      <w:pPr>
        <w:spacing w:after="60"/>
      </w:pPr>
      <w:r>
        <w:rPr>
          <w:color w:val="232323"/>
        </w:rPr>
        <w:t>☐</w:t>
      </w:r>
      <w:r>
        <w:rPr>
          <w:color w:val="232323"/>
        </w:rPr>
        <w:t xml:space="preserve">  Build Library/Matrix.</w:t>
      </w:r>
    </w:p>
    <w:p w14:paraId="4913F171" w14:textId="77777777" w:rsidR="00CF38D2" w:rsidRDefault="003B06BD">
      <w:pPr>
        <w:spacing w:after="60"/>
      </w:pPr>
      <w:r>
        <w:rPr>
          <w:color w:val="232323"/>
        </w:rPr>
        <w:t>☐</w:t>
      </w:r>
      <w:r>
        <w:rPr>
          <w:color w:val="232323"/>
        </w:rPr>
        <w:t xml:space="preserve">  Create one hazardous zone.</w:t>
      </w:r>
    </w:p>
    <w:p w14:paraId="1D2268D9" w14:textId="77777777" w:rsidR="00CF38D2" w:rsidRDefault="003B06BD">
      <w:pPr>
        <w:spacing w:after="60"/>
      </w:pPr>
      <w:r>
        <w:rPr>
          <w:color w:val="232323"/>
        </w:rPr>
        <w:t>☐</w:t>
      </w:r>
      <w:r>
        <w:rPr>
          <w:color w:val="232323"/>
        </w:rPr>
        <w:t xml:space="preserve">  Create one sonic target.</w:t>
      </w:r>
    </w:p>
    <w:p w14:paraId="4C1D1CC8" w14:textId="77777777" w:rsidR="00CF38D2" w:rsidRDefault="003B06BD">
      <w:pPr>
        <w:spacing w:after="60"/>
      </w:pPr>
      <w:r>
        <w:rPr>
          <w:color w:val="232323"/>
        </w:rPr>
        <w:t>☐</w:t>
      </w:r>
      <w:r>
        <w:rPr>
          <w:color w:val="232323"/>
        </w:rPr>
        <w:t xml:space="preserve">  Create one discovery.</w:t>
      </w:r>
    </w:p>
    <w:p w14:paraId="13E5F73B" w14:textId="77777777" w:rsidR="00CF38D2" w:rsidRDefault="003B06BD">
      <w:pPr>
        <w:spacing w:after="60"/>
      </w:pPr>
      <w:r>
        <w:rPr>
          <w:color w:val="232323"/>
        </w:rPr>
        <w:t>☐</w:t>
      </w:r>
      <w:r>
        <w:rPr>
          <w:color w:val="232323"/>
        </w:rPr>
        <w:t xml:space="preserve">  Create one spoken conversational trigger.</w:t>
      </w:r>
    </w:p>
    <w:p w14:paraId="784A4C5A" w14:textId="77777777" w:rsidR="00CF38D2" w:rsidRDefault="003B06BD">
      <w:pPr>
        <w:spacing w:after="60"/>
      </w:pPr>
      <w:r>
        <w:rPr>
          <w:color w:val="232323"/>
        </w:rPr>
        <w:t>☐</w:t>
      </w:r>
      <w:r>
        <w:rPr>
          <w:color w:val="232323"/>
        </w:rPr>
        <w:t xml:space="preserve">  Create one species-aware encounter.</w:t>
      </w:r>
    </w:p>
    <w:p w14:paraId="55600232" w14:textId="77777777" w:rsidR="00CF38D2" w:rsidRDefault="003B06BD">
      <w:pPr>
        <w:spacing w:after="60"/>
      </w:pPr>
      <w:r>
        <w:rPr>
          <w:color w:val="232323"/>
        </w:rPr>
        <w:t>☐</w:t>
      </w:r>
      <w:r>
        <w:rPr>
          <w:color w:val="232323"/>
        </w:rPr>
        <w:t xml:space="preserve">  Create one three-step mission.</w:t>
      </w:r>
    </w:p>
    <w:p w14:paraId="5F410869" w14:textId="77777777" w:rsidR="00CF38D2" w:rsidRDefault="003B06BD">
      <w:pPr>
        <w:spacing w:after="60"/>
      </w:pPr>
      <w:r>
        <w:rPr>
          <w:color w:val="232323"/>
        </w:rPr>
        <w:t>☐</w:t>
      </w:r>
      <w:r>
        <w:rPr>
          <w:color w:val="232323"/>
        </w:rPr>
        <w:t xml:space="preserve">  Play the entire loop from TARDIS departure to return.</w:t>
      </w:r>
    </w:p>
    <w:p w14:paraId="5CEC9296" w14:textId="77777777" w:rsidR="00CF38D2" w:rsidRDefault="003B06BD">
      <w:pPr>
        <w:spacing w:after="60"/>
      </w:pPr>
      <w:r>
        <w:rPr>
          <w:color w:val="232323"/>
        </w:rPr>
        <w:t>☐</w:t>
      </w:r>
      <w:r>
        <w:rPr>
          <w:color w:val="232323"/>
        </w:rPr>
        <w:t xml:space="preserve">  Use the GM workstation to tune the content live.</w:t>
      </w:r>
    </w:p>
    <w:tbl>
      <w:tblPr>
        <w:tblW w:w="0" w:type="auto"/>
        <w:jc w:val="center"/>
        <w:tblLook w:val="04A0" w:firstRow="1" w:lastRow="0" w:firstColumn="1" w:lastColumn="0" w:noHBand="0" w:noVBand="1"/>
      </w:tblPr>
      <w:tblGrid>
        <w:gridCol w:w="10454"/>
      </w:tblGrid>
      <w:tr w:rsidR="00CF38D2" w14:paraId="452E43AA" w14:textId="77777777">
        <w:trPr>
          <w:jc w:val="center"/>
        </w:trPr>
        <w:tc>
          <w:tcPr>
            <w:tcW w:w="10454" w:type="dxa"/>
            <w:shd w:val="clear" w:color="auto" w:fill="F6EEDC"/>
            <w:tcMar>
              <w:top w:w="110" w:type="dxa"/>
              <w:left w:w="130" w:type="dxa"/>
              <w:bottom w:w="110" w:type="dxa"/>
              <w:right w:w="130" w:type="dxa"/>
            </w:tcMar>
          </w:tcPr>
          <w:p w14:paraId="7AC07AA7" w14:textId="77777777" w:rsidR="00CF38D2" w:rsidRDefault="003B06BD">
            <w:r>
              <w:rPr>
                <w:b/>
                <w:color w:val="162A43"/>
                <w:sz w:val="18"/>
              </w:rPr>
              <w:t xml:space="preserve">NEXT BUILD SESSION  </w:t>
            </w:r>
            <w:r>
              <w:rPr>
                <w:color w:val="232323"/>
                <w:sz w:val="18"/>
              </w:rPr>
              <w:t>After the console room and first adventure are functional, expand content rather than inventing a new engine layer: more destinations, more rooms, more conversational NPCs, more mysteries, more artifacts, and more authored episodes.</w:t>
            </w:r>
          </w:p>
        </w:tc>
      </w:tr>
    </w:tbl>
    <w:p w14:paraId="1AE6B949" w14:textId="77777777" w:rsidR="003B06BD" w:rsidRDefault="003B06BD"/>
    <w:sectPr w:rsidR="003B06BD" w:rsidSect="00034616">
      <w:headerReference w:type="default" r:id="rId10"/>
      <w:footerReference w:type="default" r:id="rId11"/>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1AA57" w14:textId="77777777" w:rsidR="003B06BD" w:rsidRDefault="003B06BD">
      <w:pPr>
        <w:spacing w:after="0" w:line="240" w:lineRule="auto"/>
      </w:pPr>
      <w:r>
        <w:separator/>
      </w:r>
    </w:p>
  </w:endnote>
  <w:endnote w:type="continuationSeparator" w:id="0">
    <w:p w14:paraId="5C992E04" w14:textId="77777777" w:rsidR="003B06BD" w:rsidRDefault="003B0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5E60" w14:textId="77777777" w:rsidR="00CF38D2" w:rsidRDefault="003B06BD">
    <w:pPr>
      <w:pStyle w:val="Footer"/>
      <w:jc w:val="center"/>
    </w:pPr>
    <w:proofErr w:type="spellStart"/>
    <w:r>
      <w:rPr>
        <w:color w:val="5F646C"/>
        <w:sz w:val="15"/>
      </w:rPr>
      <w:t>TimeLordBot</w:t>
    </w:r>
    <w:proofErr w:type="spellEnd"/>
    <w:r>
      <w:rPr>
        <w:color w:val="5F646C"/>
        <w:sz w:val="15"/>
      </w:rPr>
      <w:t xml:space="preserve"> V4 Final • Build Fix 7 • Live </w:t>
    </w:r>
    <w:proofErr w:type="spellStart"/>
    <w:r>
      <w:rPr>
        <w:color w:val="5F646C"/>
        <w:sz w:val="15"/>
      </w:rPr>
      <w:t>GameMaster</w:t>
    </w:r>
    <w:proofErr w:type="spellEnd"/>
    <w:r>
      <w:rPr>
        <w:color w:val="5F646C"/>
        <w:sz w:val="15"/>
      </w:rPr>
      <w:t xml:space="preserve">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5CCB7" w14:textId="77777777" w:rsidR="003B06BD" w:rsidRDefault="003B06BD">
      <w:pPr>
        <w:spacing w:after="0" w:line="240" w:lineRule="auto"/>
      </w:pPr>
      <w:r>
        <w:separator/>
      </w:r>
    </w:p>
  </w:footnote>
  <w:footnote w:type="continuationSeparator" w:id="0">
    <w:p w14:paraId="7CC5E94D" w14:textId="77777777" w:rsidR="003B06BD" w:rsidRDefault="003B0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A524" w14:textId="77777777" w:rsidR="00CF38D2" w:rsidRDefault="003B06BD">
    <w:pPr>
      <w:pStyle w:val="Header"/>
      <w:jc w:val="right"/>
    </w:pPr>
    <w:r>
      <w:rPr>
        <w:b/>
        <w:color w:val="5F646C"/>
        <w:sz w:val="15"/>
      </w:rPr>
      <w:t>TIME LORD / TARDIS RPG • WORLD BUILDER'S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603793">
    <w:abstractNumId w:val="8"/>
  </w:num>
  <w:num w:numId="2" w16cid:durableId="1447043446">
    <w:abstractNumId w:val="6"/>
  </w:num>
  <w:num w:numId="3" w16cid:durableId="1044645846">
    <w:abstractNumId w:val="5"/>
  </w:num>
  <w:num w:numId="4" w16cid:durableId="995571509">
    <w:abstractNumId w:val="4"/>
  </w:num>
  <w:num w:numId="5" w16cid:durableId="2109155440">
    <w:abstractNumId w:val="7"/>
  </w:num>
  <w:num w:numId="6" w16cid:durableId="406416299">
    <w:abstractNumId w:val="3"/>
  </w:num>
  <w:num w:numId="7" w16cid:durableId="725105990">
    <w:abstractNumId w:val="2"/>
  </w:num>
  <w:num w:numId="8" w16cid:durableId="323821368">
    <w:abstractNumId w:val="1"/>
  </w:num>
  <w:num w:numId="9" w16cid:durableId="160873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82B"/>
    <w:rsid w:val="0029639D"/>
    <w:rsid w:val="00326F90"/>
    <w:rsid w:val="003B06BD"/>
    <w:rsid w:val="00815C4A"/>
    <w:rsid w:val="008212AA"/>
    <w:rsid w:val="00AA1D8D"/>
    <w:rsid w:val="00B47730"/>
    <w:rsid w:val="00CB0664"/>
    <w:rsid w:val="00CF38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87812"/>
  <w14:defaultImageDpi w14:val="300"/>
  <w15:docId w15:val="{CFB550ED-52E6-4E34-9A60-2712D804B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62A43"/>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2C5B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084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59" w:right="173"/>
    </w:pPr>
    <w:rPr>
      <w:rFonts w:ascii="Consolas" w:hAnsi="Consolas"/>
      <w:sz w:val="16"/>
    </w:rPr>
  </w:style>
  <w:style w:type="paragraph" w:customStyle="1" w:styleId="SmallNote">
    <w:name w:val="Small Note"/>
    <w:rPr>
      <w:rFonts w:ascii="Aptos" w:hAnsi="Aptos"/>
      <w:color w:val="5F646C"/>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5436</Words>
  <Characters>30991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Lord / TARDIS RPG World Builder's Manual</dc:title>
  <dc:subject>Step-by-step DeltaWorlds world building guide for TimeLordBot V4 Final</dc:subject>
  <dc:creator>OpenAI</dc:creator>
  <cp:keywords>TimeLordBot, DeltaWorlds, TARDIS, Time Lord RPG, world builder</cp:keywords>
  <dc:description>generated by python-docx</dc:description>
  <cp:lastModifiedBy>Ron Curtis Linfonte</cp:lastModifiedBy>
  <cp:revision>2</cp:revision>
  <dcterms:created xsi:type="dcterms:W3CDTF">2026-10-08T04:31:00Z</dcterms:created>
  <dcterms:modified xsi:type="dcterms:W3CDTF">2026-10-08T04:31:00Z</dcterms:modified>
  <cp:category/>
</cp:coreProperties>
</file>